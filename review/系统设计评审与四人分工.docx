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Segoe UI" w:hAnsi="Segoe UI" w:eastAsia="微软雅黑"/>
          <w:b/>
          <w:color w:val="1F4E79"/>
          <w:sz w:val="52"/>
        </w:rPr>
        <w:t>商品评论管理与重复问题发现系统</w:t>
      </w:r>
    </w:p>
    <w:p>
      <w:pPr>
        <w:spacing w:before="200"/>
        <w:jc w:val="center"/>
      </w:pPr>
      <w:r>
        <w:rPr>
          <w:rFonts w:ascii="Segoe UI" w:hAnsi="Segoe UI" w:eastAsia="微软雅黑"/>
          <w:b w:val="0"/>
          <w:color w:val="595959"/>
          <w:sz w:val="28"/>
        </w:rPr>
        <w:t>单平台初版 · 设计解读、架构修改建议与四人分工</w:t>
      </w:r>
    </w:p>
    <w:p>
      <w:pPr>
        <w:spacing w:before="560"/>
        <w:jc w:val="center"/>
      </w:pPr>
      <w:r>
        <w:rPr>
          <w:rFonts w:ascii="Segoe UI" w:hAnsi="Segoe UI" w:eastAsia="微软雅黑"/>
          <w:color w:val="BFBFBF"/>
          <w:sz w:val="20"/>
        </w:rPr>
        <w:t>──────────────────────────</w:t>
      </w:r>
    </w:p>
    <w:p>
      <w:pPr>
        <w:spacing w:before="80"/>
        <w:jc w:val="center"/>
      </w:pPr>
    </w:p>
    <w:p/>
    <w:p>
      <w:pPr>
        <w:jc w:val="center"/>
      </w:pPr>
      <w:r>
        <w:rPr>
          <w:rFonts w:ascii="Segoe UI" w:hAnsi="Segoe UI" w:eastAsia="微软雅黑"/>
          <w:color w:val="808080"/>
          <w:sz w:val="18"/>
        </w:rPr>
        <w:t>（本文件由评审分析生成，供组内讨论与提交参考）</w:t>
      </w:r>
    </w:p>
    <w:p>
      <w:r>
        <w:br w:type="page"/>
      </w: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0. 结论摘要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设计理念成立</w:t>
      </w:r>
      <w:r>
        <w:rPr>
          <w:rFonts w:ascii="Segoe UI" w:hAnsi="Segoe UI" w:eastAsia="微软雅黑"/>
          <w:b w:val="0"/>
          <w:sz w:val="21"/>
        </w:rPr>
        <w:t>：把现有"异步 AI 分析流水线"从 Pitch 反馈迁移到评论治理，原则是"AI 提供线索、人做判断、原文可追溯、失败可见"。单平台、单入口、只做文字评论、只在同一商品内归组——边界收得很干净，是这份 Proposal 最大的优点。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仓库目前不是这个系统的实现</w:t>
      </w:r>
      <w:r>
        <w:rPr>
          <w:rFonts w:ascii="Segoe UI" w:hAnsi="Segoe UI" w:eastAsia="微软雅黑"/>
          <w:b w:val="0"/>
          <w:sz w:val="21"/>
        </w:rPr>
        <w:t xml:space="preserve">：README 与 </w:t>
      </w:r>
      <w:r>
        <w:rPr>
          <w:rFonts w:ascii="Segoe UI" w:hAnsi="Segoe UI" w:eastAsia="Consolas"/>
          <w:b w:val="0"/>
          <w:color w:val="A31F34"/>
          <w:sz w:val="20"/>
        </w:rPr>
        <w:t>docs/architecture.md</w:t>
      </w:r>
      <w:r>
        <w:rPr>
          <w:rFonts w:ascii="Segoe UI" w:hAnsi="Segoe UI" w:eastAsia="微软雅黑"/>
          <w:b w:val="0"/>
          <w:sz w:val="21"/>
        </w:rPr>
        <w:t xml:space="preserve"> 描述的是 Pitch 反馈助手，</w:t>
      </w:r>
      <w:r>
        <w:rPr>
          <w:rFonts w:ascii="Segoe UI" w:hAnsi="Segoe UI" w:eastAsia="Consolas"/>
          <w:b w:val="0"/>
          <w:color w:val="A31F34"/>
          <w:sz w:val="20"/>
        </w:rPr>
        <w:t>models.py</w:t>
      </w:r>
      <w:r>
        <w:rPr>
          <w:rFonts w:ascii="Segoe UI" w:hAnsi="Segoe UI" w:eastAsia="微软雅黑"/>
          <w:b w:val="0"/>
          <w:sz w:val="21"/>
        </w:rPr>
        <w:t xml:space="preserve"> 是 </w:t>
      </w:r>
      <w:r>
        <w:rPr>
          <w:rFonts w:ascii="Segoe UI" w:hAnsi="Segoe UI" w:eastAsia="Consolas"/>
          <w:b w:val="0"/>
          <w:color w:val="A31F34"/>
          <w:sz w:val="20"/>
        </w:rPr>
        <w:t>Case/Job</w:t>
      </w:r>
      <w:r>
        <w:rPr>
          <w:rFonts w:ascii="Segoe UI" w:hAnsi="Segoe UI" w:eastAsia="微软雅黑"/>
          <w:b w:val="0"/>
          <w:sz w:val="21"/>
        </w:rPr>
        <w:t xml:space="preserve"> 的工单 triage 骨架，AI 服务是关键词匹配；Proposal 需要的 5 张表（Review / IngestionBatch / Issue / ReviewIssue / ReviewRecord）、</w:t>
      </w:r>
      <w:r>
        <w:rPr>
          <w:rFonts w:ascii="Segoe UI" w:hAnsi="Segoe UI" w:eastAsia="Consolas"/>
          <w:b w:val="0"/>
          <w:color w:val="A31F34"/>
          <w:sz w:val="20"/>
        </w:rPr>
        <w:t>has_issue</w:t>
      </w:r>
      <w:r>
        <w:rPr>
          <w:rFonts w:ascii="Segoe UI" w:hAnsi="Segoe UI" w:eastAsia="微软雅黑"/>
          <w:b w:val="0"/>
          <w:sz w:val="21"/>
        </w:rPr>
        <w:t xml:space="preserve"> 三态、原文证据定位、人工复核闭环、去重幂等，代码里一处都没有。可复用的只有工程骨架：四服务 Compose、Job 四态枚举、事务性建任务、JSON 日志、健康检查 / 指标 / CI。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P0 级设计问题 10 个</w:t>
      </w:r>
      <w:r>
        <w:rPr>
          <w:rFonts w:ascii="Segoe UI" w:hAnsi="Segoe UI" w:eastAsia="微软雅黑"/>
          <w:b w:val="0"/>
          <w:sz w:val="21"/>
        </w:rPr>
        <w:t>，其中 6 个是 Proposal 自身不闭合（写下去会出现两种互斥实现），必须在开工前定稿：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Job 粒度与"部分成功"未定义；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Job 重试目标两图不一致（图 1 </w:t>
      </w:r>
      <w:r>
        <w:rPr>
          <w:rFonts w:ascii="Segoe UI" w:hAnsi="Segoe UI" w:eastAsia="Consolas"/>
          <w:b w:val="0"/>
          <w:color w:val="A31F34"/>
          <w:sz w:val="20"/>
        </w:rPr>
        <w:t>failed→claimed</w:t>
      </w:r>
      <w:r>
        <w:rPr>
          <w:rFonts w:ascii="Segoe UI" w:hAnsi="Segoe UI" w:eastAsia="微软雅黑"/>
          <w:b w:val="0"/>
          <w:sz w:val="21"/>
        </w:rPr>
        <w:t xml:space="preserve">、图 2 </w:t>
      </w:r>
      <w:r>
        <w:rPr>
          <w:rFonts w:ascii="Segoe UI" w:hAnsi="Segoe UI" w:eastAsia="Consolas"/>
          <w:b w:val="0"/>
          <w:color w:val="A31F34"/>
          <w:sz w:val="20"/>
        </w:rPr>
        <w:t>failed→pending</w:t>
      </w:r>
      <w:r>
        <w:rPr>
          <w:rFonts w:ascii="Segoe UI" w:hAnsi="Segoe UI" w:eastAsia="微软雅黑"/>
          <w:b w:val="0"/>
          <w:sz w:val="21"/>
        </w:rPr>
        <w:t>），</w:t>
      </w:r>
      <w:r>
        <w:rPr>
          <w:rFonts w:ascii="Segoe UI" w:hAnsi="Segoe UI" w:eastAsia="Consolas"/>
          <w:b w:val="0"/>
          <w:color w:val="A31F34"/>
          <w:sz w:val="20"/>
        </w:rPr>
        <w:t>attempts</w:t>
      </w:r>
      <w:r>
        <w:rPr>
          <w:rFonts w:ascii="Segoe UI" w:hAnsi="Segoe UI" w:eastAsia="微软雅黑"/>
          <w:b w:val="0"/>
          <w:sz w:val="21"/>
        </w:rPr>
        <w:t xml:space="preserve"> 位置、上限、触发者都缺；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图 1 把 </w:t>
      </w:r>
      <w:r>
        <w:rPr>
          <w:rFonts w:ascii="Segoe UI" w:hAnsi="Segoe UI" w:eastAsia="Consolas"/>
          <w:b w:val="0"/>
          <w:color w:val="A31F34"/>
          <w:sz w:val="20"/>
        </w:rPr>
        <w:t>confirmed</w:t>
      </w:r>
      <w:r>
        <w:rPr>
          <w:rFonts w:ascii="Segoe UI" w:hAnsi="Segoe UI" w:eastAsia="微软雅黑"/>
          <w:b w:val="0"/>
          <w:sz w:val="21"/>
        </w:rPr>
        <w:t xml:space="preserve"> 之后画成"结束·维持关闭"，</w:t>
      </w:r>
      <w:r>
        <w:rPr>
          <w:rFonts w:ascii="Segoe UI" w:hAnsi="Segoe UI" w:eastAsia="Consolas"/>
          <w:b w:val="0"/>
          <w:color w:val="A31F34"/>
          <w:sz w:val="20"/>
        </w:rPr>
        <w:t>resolved</w:t>
      </w:r>
      <w:r>
        <w:rPr>
          <w:rFonts w:ascii="Segoe UI" w:hAnsi="Segoe UI" w:eastAsia="微软雅黑"/>
          <w:b w:val="0"/>
          <w:sz w:val="21"/>
        </w:rPr>
        <w:t xml:space="preserve"> 与"记录跟进"在端到端图中缺失；</w:t>
      </w:r>
    </w:p>
    <w:p>
      <w:pPr>
        <w:pStyle w:val="ListBullet"/>
        <w:spacing w:after="60" w:line="288" w:lineRule="auto"/>
      </w:pPr>
      <w:r>
        <w:rPr>
          <w:rFonts w:ascii="Segoe UI" w:hAnsi="Segoe UI" w:eastAsia="Consolas"/>
          <w:b w:val="0"/>
          <w:color w:val="A31F34"/>
          <w:sz w:val="20"/>
        </w:rPr>
        <w:t>dismissed</w:t>
      </w:r>
      <w:r>
        <w:rPr>
          <w:rFonts w:ascii="Segoe UI" w:hAnsi="Segoe UI" w:eastAsia="微软雅黑"/>
          <w:b w:val="0"/>
          <w:sz w:val="21"/>
        </w:rPr>
        <w:t xml:space="preserve"> 标"终态"与 §4.1"可重新打开已关闭的问题组"矛盾；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评论实体没有 </w:t>
      </w:r>
      <w:r>
        <w:rPr>
          <w:rFonts w:ascii="Segoe UI" w:hAnsi="Segoe UI" w:eastAsia="Consolas"/>
          <w:b w:val="0"/>
          <w:color w:val="A31F34"/>
          <w:sz w:val="20"/>
        </w:rPr>
        <w:t>analysis_status</w:t>
      </w:r>
      <w:r>
        <w:rPr>
          <w:rFonts w:ascii="Segoe UI" w:hAnsi="Segoe UI" w:eastAsia="微软雅黑"/>
          <w:b w:val="0"/>
          <w:sz w:val="21"/>
        </w:rPr>
        <w:t>，导致"接收量 / 成功分析量 / 失败量"无法计算；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重跑（正文变更 / prompt / 模型升级）没有版本与"只写 suggested"规则，会覆盖人工结论。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>4. 另外 4 个 P0 是工程必然踩坑：</w:t>
      </w:r>
      <w:r>
        <w:rPr>
          <w:rFonts w:ascii="Segoe UI" w:hAnsi="Segoe UI" w:eastAsia="Consolas"/>
          <w:b w:val="0"/>
          <w:color w:val="A31F34"/>
          <w:sz w:val="20"/>
        </w:rPr>
        <w:t>Review</w:t>
      </w:r>
      <w:r>
        <w:rPr>
          <w:rFonts w:ascii="Segoe UI" w:hAnsi="Segoe UI" w:eastAsia="微软雅黑"/>
          <w:b w:val="0"/>
          <w:sz w:val="21"/>
        </w:rPr>
        <w:t>（评论）/「复核」/</w:t>
      </w:r>
      <w:r>
        <w:rPr>
          <w:rFonts w:ascii="Segoe UI" w:hAnsi="Segoe UI" w:eastAsia="Consolas"/>
          <w:b w:val="0"/>
          <w:color w:val="A31F34"/>
          <w:sz w:val="20"/>
        </w:rPr>
        <w:t>ReviewRecord</w:t>
      </w:r>
      <w:r>
        <w:rPr>
          <w:rFonts w:ascii="Segoe UI" w:hAnsi="Segoe UI" w:eastAsia="微软雅黑"/>
          <w:b w:val="0"/>
          <w:sz w:val="21"/>
        </w:rPr>
        <w:t xml:space="preserve"> 三义命名冲突、AI 契约与证据定位不可校验、错误清单"不落库"、统计口径未定义。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5. </w:t>
      </w:r>
      <w:r>
        <w:rPr>
          <w:rFonts w:ascii="Segoe UI" w:hAnsi="Segoe UI" w:eastAsia="微软雅黑"/>
          <w:b/>
          <w:sz w:val="21"/>
        </w:rPr>
        <w:t>建议先定 8 个决策再开工</w:t>
      </w:r>
      <w:r>
        <w:rPr>
          <w:rFonts w:ascii="Segoe UI" w:hAnsi="Segoe UI" w:eastAsia="微软雅黑"/>
          <w:b w:val="0"/>
          <w:sz w:val="21"/>
        </w:rPr>
        <w:t>（见 §6），开工前冻结契约（OpenAPI + Pydantic schemas）；</w:t>
      </w:r>
      <w:r>
        <w:rPr>
          <w:rFonts w:ascii="Segoe UI" w:hAnsi="Segoe UI" w:eastAsia="微软雅黑"/>
          <w:b/>
          <w:sz w:val="21"/>
        </w:rPr>
        <w:t>协作采用"契约先行 + 四线并行"</w:t>
      </w:r>
      <w:r>
        <w:rPr>
          <w:rFonts w:ascii="Segoe UI" w:hAnsi="Segoe UI" w:eastAsia="微软雅黑"/>
          <w:b w:val="0"/>
          <w:sz w:val="21"/>
        </w:rPr>
        <w:t>（§5.1）：只有契约、迁移执行、联调回归三段串行，其余工作四条工作流并行，每人对自己的测试负责。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6. </w:t>
      </w:r>
      <w:r>
        <w:rPr>
          <w:rFonts w:ascii="Segoe UI" w:hAnsi="Segoe UI" w:eastAsia="微软雅黑"/>
          <w:b/>
          <w:sz w:val="21"/>
        </w:rPr>
        <w:t>交付顺序</w:t>
      </w:r>
      <w:r>
        <w:rPr>
          <w:rFonts w:ascii="Segoe UI" w:hAnsi="Segoe UI" w:eastAsia="微软雅黑"/>
          <w:b w:val="0"/>
          <w:sz w:val="21"/>
        </w:rPr>
        <w:t>：契约与迁移 → 主流程 → 最小闭环联调 → 归组质量与统计口径 → 加固与文档 → 演示与报告。</w:t>
      </w: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1. 三个文件在讲什么：系统设计解读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1.1 一句话定位</w:t>
      </w:r>
    </w:p>
    <w:p>
      <w:pPr/>
      <w:r>
        <w:rPr>
          <w:rFonts w:ascii="Segoe UI" w:hAnsi="Segoe UI" w:eastAsia="微软雅黑"/>
          <w:b w:val="0"/>
          <w:sz w:val="21"/>
        </w:rPr>
        <w:t>商家把</w:t>
      </w:r>
      <w:r>
        <w:rPr>
          <w:rFonts w:ascii="Segoe UI" w:hAnsi="Segoe UI" w:eastAsia="微软雅黑"/>
          <w:b/>
          <w:sz w:val="21"/>
        </w:rPr>
        <w:t>一个平台</w:t>
      </w:r>
      <w:r>
        <w:rPr>
          <w:rFonts w:ascii="Segoe UI" w:hAnsi="Segoe UI" w:eastAsia="微软雅黑"/>
          <w:b w:val="0"/>
          <w:sz w:val="21"/>
        </w:rPr>
        <w:t>上的商品评论（CSV 导入或授权接口拉取）批量交给系统，系统逐条用 AI 提取"具体问题"（类别 + 描述 + 原文证据），把</w:t>
      </w:r>
      <w:r>
        <w:rPr>
          <w:rFonts w:ascii="Segoe UI" w:hAnsi="Segoe UI" w:eastAsia="微软雅黑"/>
          <w:b/>
          <w:sz w:val="21"/>
        </w:rPr>
        <w:t>同一商品内语义相近的问题</w:t>
      </w:r>
      <w:r>
        <w:rPr>
          <w:rFonts w:ascii="Segoe UI" w:hAnsi="Segoe UI" w:eastAsia="微软雅黑"/>
          <w:b w:val="0"/>
          <w:sz w:val="21"/>
        </w:rPr>
        <w:t>归成候选问题组（Issue），运营人员复核、改名、合并、拆分、驳回，并记录跟进结果。系统只做"整理与线索"，不做缺陷判定、不做平台内操作。</w:t>
      </w:r>
    </w:p>
    <w:p>
      <w:pPr/>
      <w:r>
        <w:rPr>
          <w:rFonts w:ascii="Segoe UI" w:hAnsi="Segoe UI" w:eastAsia="微软雅黑"/>
          <w:b w:val="0"/>
          <w:sz w:val="21"/>
        </w:rPr>
        <w:t>目标用户：选定平台上有一定评论量的电商商家、商品运营、售后负责人；演示聚焦</w:t>
      </w:r>
      <w:r>
        <w:rPr>
          <w:rFonts w:ascii="Segoe UI" w:hAnsi="Segoe UI" w:eastAsia="微软雅黑"/>
          <w:b/>
          <w:sz w:val="21"/>
        </w:rPr>
        <w:t>箱包类</w:t>
      </w:r>
      <w:r>
        <w:rPr>
          <w:rFonts w:ascii="Segoe UI" w:hAnsi="Segoe UI" w:eastAsia="微软雅黑"/>
          <w:b w:val="0"/>
          <w:sz w:val="21"/>
        </w:rPr>
        <w:t>商品（拉链、肩带、容量、色差），便于人工核对。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1.2 端到端流程（图 1 解读，8 步 + 2 个回流环）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60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步骤</w:t>
            </w:r>
          </w:p>
        </w:tc>
        <w:tc>
          <w:tcPr>
            <w:tcW w:type="dxa" w:w="371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系统动作</w:t>
            </w:r>
          </w:p>
        </w:tc>
        <w:tc>
          <w:tcPr>
            <w:tcW w:type="dxa" w:w="371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关键设计点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 选择平台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确定唯一接入平台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首版是配置项，不是用户可切换的运行态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 取得评论数据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商家导出 CSV / 授权接口拉取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二选一，先验证真实入口；不自行开发采集工具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 校验与规范化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必需字段、编码、行数上限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统一成"平台 / 店铺 / 商品 / 日期 / 正文 / 来源标识"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 校验通过？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 → 错误清单（行号 + 原因，不落库），修正后重传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首版只做同步校验；"不落库"是缺陷（见 P0-10）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5 事务落库 + 建 Job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评论落库，Job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pending</w:t>
            </w:r>
            <w:r>
              <w:rPr>
                <w:rFonts w:ascii="Segoe UI" w:hAnsi="Segoe UI" w:eastAsia="微软雅黑"/>
                <w:b w:val="0"/>
                <w:sz w:val="19"/>
              </w:rPr>
              <w:t>，接口返回任务号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落库与建任务同一事务，提交即返回（202）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6 Worker 认领 + AI 提取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claimed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，记录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claimed_at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attempts+1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；输出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has_issue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三态、类别、证据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一条评论可有多个问题；证据要能在原文定位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7 输出有效？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否 → Job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failed</w:t>
            </w:r>
            <w:r>
              <w:rPr>
                <w:rFonts w:ascii="Segoe UI" w:hAnsi="Segoe UI" w:eastAsia="微软雅黑"/>
                <w:b w:val="0"/>
                <w:sz w:val="19"/>
              </w:rPr>
              <w:t>，记录错误、不伪造；虚线"重试 attempts+1"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重试是 Proposal 最不闭合的部分（P0-3）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 同商品归组 + 人工复核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更新关联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suggested</w:t>
            </w:r>
            <w:r>
              <w:rPr>
                <w:rFonts w:ascii="Segoe UI" w:hAnsi="Segoe UI" w:eastAsia="微软雅黑"/>
                <w:b w:val="0"/>
                <w:sz w:val="19"/>
              </w:rPr>
              <w:t>，关联已有 Issue 或新建候选 Issue（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proposed</w:t>
            </w:r>
            <w:r>
              <w:rPr>
                <w:rFonts w:ascii="Segoe UI" w:hAnsi="Segoe UI" w:eastAsia="微软雅黑"/>
                <w:b w:val="0"/>
                <w:sz w:val="19"/>
              </w:rPr>
              <w:t>）；人工确认 / 驳回 / 先调整（改名、合并、拆分）</w:t>
            </w:r>
          </w:p>
        </w:tc>
        <w:tc>
          <w:tcPr>
            <w:tcW w:type="dxa" w:w="3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归组限定同一商品；人工结论优先；AI 建议数与人工确认数分开展示</w:t>
            </w:r>
          </w:p>
        </w:tc>
      </w:tr>
    </w:tbl>
    <w:p>
      <w:pPr>
        <w:spacing w:after="40"/>
      </w:pPr>
    </w:p>
    <w:p>
      <w:pPr/>
      <w:r>
        <w:rPr>
          <w:rFonts w:ascii="Segoe UI" w:hAnsi="Segoe UI" w:eastAsia="微软雅黑"/>
          <w:b w:val="0"/>
          <w:sz w:val="21"/>
        </w:rPr>
        <w:t>两个回流环：</w:t>
      </w:r>
      <w:r>
        <w:rPr>
          <w:rFonts w:ascii="Segoe UI" w:hAnsi="Segoe UI" w:eastAsia="微软雅黑"/>
          <w:b/>
          <w:sz w:val="21"/>
        </w:rPr>
        <w:t>错误清单 → 修正后重传</w:t>
      </w:r>
      <w:r>
        <w:rPr>
          <w:rFonts w:ascii="Segoe UI" w:hAnsi="Segoe UI" w:eastAsia="微软雅黑"/>
          <w:b w:val="0"/>
          <w:sz w:val="21"/>
        </w:rPr>
        <w:t>（数据入口质量）、</w:t>
      </w:r>
      <w:r>
        <w:rPr>
          <w:rFonts w:ascii="Segoe UI" w:hAnsi="Segoe UI" w:eastAsia="微软雅黑"/>
          <w:b/>
          <w:sz w:val="21"/>
        </w:rPr>
        <w:t>输出无效 → 重试</w:t>
      </w:r>
      <w:r>
        <w:rPr>
          <w:rFonts w:ascii="Segoe UI" w:hAnsi="Segoe UI" w:eastAsia="微软雅黑"/>
          <w:b w:val="0"/>
          <w:sz w:val="21"/>
        </w:rPr>
        <w:t>（分析可靠性）。两者在首版都只做到"可见 + 人工兜底"，不做自动修复。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1.3 三条状态机（图 2 解读）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200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对象</w:t>
            </w:r>
          </w:p>
        </w:tc>
        <w:tc>
          <w:tcPr>
            <w:tcW w:type="dxa" w:w="257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状态</w:t>
            </w:r>
          </w:p>
        </w:tc>
        <w:tc>
          <w:tcPr>
            <w:tcW w:type="dxa" w:w="275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图 2 画出的迁移</w:t>
            </w:r>
          </w:p>
        </w:tc>
        <w:tc>
          <w:tcPr>
            <w:tcW w:type="dxa" w:w="275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设计意图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分析任务 Job</w:t>
            </w:r>
          </w:p>
        </w:tc>
        <w:tc>
          <w:tcPr>
            <w:tcW w:type="dxa" w:w="257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pending / claimed / completed / failed</w:t>
            </w:r>
          </w:p>
        </w:tc>
        <w:tc>
          <w:tcPr>
            <w:tcW w:type="dxa" w:w="275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pending→claimed（认领）；claimed→completed（输出有效）；claimed→failed（失败）；failed→pending（虚线，重试）</w:t>
            </w:r>
          </w:p>
        </w:tc>
        <w:tc>
          <w:tcPr>
            <w:tcW w:type="dxa" w:w="275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任务完成 ≠ 业务问题解决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问题组 Issue</w:t>
            </w:r>
          </w:p>
        </w:tc>
        <w:tc>
          <w:tcPr>
            <w:tcW w:type="dxa" w:w="257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proposed / confirmed / resolved / dismissed</w:t>
            </w:r>
          </w:p>
        </w:tc>
        <w:tc>
          <w:tcPr>
            <w:tcW w:type="dxa" w:w="275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proposed→confirmed（确认）；proposed→dismissed（驳回，图注"终态"）；confirmed→resolved（记录跟进）；resolved→confirmed（重开）</w:t>
            </w:r>
          </w:p>
        </w:tc>
        <w:tc>
          <w:tcPr>
            <w:tcW w:type="dxa" w:w="275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只有人工确认才算成立；处理完成只表示"已记录跟进"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评论关联 ReviewIssue</w:t>
            </w:r>
          </w:p>
        </w:tc>
        <w:tc>
          <w:tcPr>
            <w:tcW w:type="dxa" w:w="257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suggested / accepted / rejected</w:t>
            </w:r>
          </w:p>
        </w:tc>
        <w:tc>
          <w:tcPr>
            <w:tcW w:type="dxa" w:w="275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suggested→accepted（接受）；suggested→rejected（拒绝）；accepted↔rejected（改判）</w:t>
            </w:r>
          </w:p>
        </w:tc>
        <w:tc>
          <w:tcPr>
            <w:tcW w:type="dxa" w:w="275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AI 建议与人工决定分离，允许改判留痕</w:t>
            </w:r>
          </w:p>
        </w:tc>
      </w:tr>
    </w:tbl>
    <w:p>
      <w:pPr>
        <w:spacing w:after="40"/>
      </w:pPr>
    </w:p>
    <w:p>
      <w:pPr/>
      <w:r>
        <w:rPr>
          <w:rFonts w:ascii="Segoe UI" w:hAnsi="Segoe UI" w:eastAsia="微软雅黑"/>
          <w:b w:val="0"/>
          <w:sz w:val="21"/>
        </w:rPr>
        <w:t>图 2 两条图注决定了数据模型字段：①「改名 / 合并 / 拆分属于属性与关联变更，不改变 Issue 状态；</w:t>
      </w:r>
      <w:r>
        <w:rPr>
          <w:rFonts w:ascii="Segoe UI" w:hAnsi="Segoe UI" w:eastAsia="Consolas"/>
          <w:b w:val="0"/>
          <w:color w:val="A31F34"/>
          <w:sz w:val="20"/>
        </w:rPr>
        <w:t>suggested</w:t>
      </w:r>
      <w:r>
        <w:rPr>
          <w:rFonts w:ascii="Segoe UI" w:hAnsi="Segoe UI" w:eastAsia="微软雅黑"/>
          <w:b w:val="0"/>
          <w:sz w:val="21"/>
        </w:rPr>
        <w:t xml:space="preserve"> 不计入人工确认数，页面分开显示『AI 建议数』与『人工确认数』」；②「Job 若因 Worker 中断停在 </w:t>
      </w:r>
      <w:r>
        <w:rPr>
          <w:rFonts w:ascii="Segoe UI" w:hAnsi="Segoe UI" w:eastAsia="Consolas"/>
          <w:b w:val="0"/>
          <w:color w:val="A31F34"/>
          <w:sz w:val="20"/>
        </w:rPr>
        <w:t>claimed</w:t>
      </w:r>
      <w:r>
        <w:rPr>
          <w:rFonts w:ascii="Segoe UI" w:hAnsi="Segoe UI" w:eastAsia="微软雅黑"/>
          <w:b w:val="0"/>
          <w:sz w:val="21"/>
        </w:rPr>
        <w:t>，首版不自动恢复，需人工核查」。但这两条与图 1、正文、风险表都有冲突（见 §3）。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1.4 实体与统计口径</w:t>
      </w:r>
    </w:p>
    <w:p>
      <w:pPr/>
      <w:r>
        <w:rPr>
          <w:rFonts w:ascii="Segoe UI" w:hAnsi="Segoe UI" w:eastAsia="微软雅黑"/>
          <w:b w:val="0"/>
          <w:sz w:val="21"/>
        </w:rPr>
        <w:t>Proposal 拟定 5 个新增实体：</w:t>
      </w:r>
      <w:r>
        <w:rPr>
          <w:rFonts w:ascii="Segoe UI" w:hAnsi="Segoe UI" w:eastAsia="微软雅黑"/>
          <w:b/>
          <w:sz w:val="21"/>
        </w:rPr>
        <w:t>Review</w:t>
      </w:r>
      <w:r>
        <w:rPr>
          <w:rFonts w:ascii="Segoe UI" w:hAnsi="Segoe UI" w:eastAsia="微软雅黑"/>
          <w:b w:val="0"/>
          <w:sz w:val="21"/>
        </w:rPr>
        <w:t>（评论原文与来源）、</w:t>
      </w:r>
      <w:r>
        <w:rPr>
          <w:rFonts w:ascii="Segoe UI" w:hAnsi="Segoe UI" w:eastAsia="微软雅黑"/>
          <w:b/>
          <w:sz w:val="21"/>
        </w:rPr>
        <w:t>IngestionBatch</w:t>
      </w:r>
      <w:r>
        <w:rPr>
          <w:rFonts w:ascii="Segoe UI" w:hAnsi="Segoe UI" w:eastAsia="微软雅黑"/>
          <w:b w:val="0"/>
          <w:sz w:val="21"/>
        </w:rPr>
        <w:t>（接收批次与结果）、</w:t>
      </w:r>
      <w:r>
        <w:rPr>
          <w:rFonts w:ascii="Segoe UI" w:hAnsi="Segoe UI" w:eastAsia="微软雅黑"/>
          <w:b/>
          <w:sz w:val="21"/>
        </w:rPr>
        <w:t>Issue</w:t>
      </w:r>
      <w:r>
        <w:rPr>
          <w:rFonts w:ascii="Segoe UI" w:hAnsi="Segoe UI" w:eastAsia="微软雅黑"/>
          <w:b w:val="0"/>
          <w:sz w:val="21"/>
        </w:rPr>
        <w:t>（问题组与状态）、</w:t>
      </w:r>
      <w:r>
        <w:rPr>
          <w:rFonts w:ascii="Segoe UI" w:hAnsi="Segoe UI" w:eastAsia="微软雅黑"/>
          <w:b/>
          <w:sz w:val="21"/>
        </w:rPr>
        <w:t>ReviewIssue</w:t>
      </w:r>
      <w:r>
        <w:rPr>
          <w:rFonts w:ascii="Segoe UI" w:hAnsi="Segoe UI" w:eastAsia="微软雅黑"/>
          <w:b w:val="0"/>
          <w:sz w:val="21"/>
        </w:rPr>
        <w:t>（评论—问题关联）、</w:t>
      </w:r>
      <w:r>
        <w:rPr>
          <w:rFonts w:ascii="Segoe UI" w:hAnsi="Segoe UI" w:eastAsia="微软雅黑"/>
          <w:b/>
          <w:sz w:val="21"/>
        </w:rPr>
        <w:t>ReviewRecord</w:t>
      </w:r>
      <w:r>
        <w:rPr>
          <w:rFonts w:ascii="Segoe UI" w:hAnsi="Segoe UI" w:eastAsia="微软雅黑"/>
          <w:b w:val="0"/>
          <w:sz w:val="21"/>
        </w:rPr>
        <w:t>（人工修改与跟进记录）；Job 调整关联。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去重</w:t>
      </w:r>
      <w:r>
        <w:rPr>
          <w:rFonts w:ascii="Segoe UI" w:hAnsi="Segoe UI" w:eastAsia="微软雅黑"/>
          <w:b w:val="0"/>
          <w:sz w:val="21"/>
        </w:rPr>
        <w:t>：优先「平台 + 店铺 + 来源评论编号」；无稳定编号时验证替代标识，不能因正文相同就删除；重试靠更新或唯一约束避免重复归组、重复计数。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更新</w:t>
      </w:r>
      <w:r>
        <w:rPr>
          <w:rFonts w:ascii="Segoe UI" w:hAnsi="Segoe UI" w:eastAsia="微软雅黑"/>
          <w:b w:val="0"/>
          <w:sz w:val="21"/>
        </w:rPr>
        <w:t>：同一来源评论正文变化时保留可追溯更新记录并重新分析，更新受影响的关联与统计；不承诺发现全部历史变更。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计数口径</w:t>
      </w:r>
      <w:r>
        <w:rPr>
          <w:rFonts w:ascii="Segoe UI" w:hAnsi="Segoe UI" w:eastAsia="微软雅黑"/>
          <w:b w:val="0"/>
          <w:sz w:val="21"/>
        </w:rPr>
        <w:t>（§5）：问题数量 = 提及该问题的</w:t>
      </w:r>
      <w:r>
        <w:rPr>
          <w:rFonts w:ascii="Segoe UI" w:hAnsi="Segoe UI" w:eastAsia="微软雅黑"/>
          <w:b/>
          <w:sz w:val="21"/>
        </w:rPr>
        <w:t>去重评论条数</w:t>
      </w:r>
      <w:r>
        <w:rPr>
          <w:rFonts w:ascii="Segoe UI" w:hAnsi="Segoe UI" w:eastAsia="微软雅黑"/>
          <w:b w:val="0"/>
          <w:sz w:val="21"/>
        </w:rPr>
        <w:t>，同一评论对同一问题只计一次；页面分别显示接收量、成功分析量、失败量；占比分母是"同一商品、同一时间范围内成功分析的有效评论数"，</w:t>
      </w:r>
      <w:r>
        <w:rPr>
          <w:rFonts w:ascii="Segoe UI" w:hAnsi="Segoe UI" w:eastAsia="微软雅黑"/>
          <w:b/>
          <w:sz w:val="21"/>
        </w:rPr>
        <w:t>不得称为缺陷率或退货率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归类规则</w:t>
      </w:r>
      <w:r>
        <w:rPr>
          <w:rFonts w:ascii="Segoe UI" w:hAnsi="Segoe UI" w:eastAsia="微软雅黑"/>
          <w:b w:val="0"/>
          <w:sz w:val="21"/>
        </w:rPr>
        <w:t>（§4.3）：先按商品编号限定范围；大类（质量、物流、描述不符、使用体验）→ 具体问题；相似度阈值靠人工标注样本调整，不把相似度当概率；第一版只做简单计数排序。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1.5 设计理念（值得保留的 6 条）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复用而不重写</w:t>
      </w:r>
      <w:r>
        <w:rPr>
          <w:rFonts w:ascii="Segoe UI" w:hAnsi="Segoe UI" w:eastAsia="微软雅黑"/>
          <w:b w:val="0"/>
          <w:sz w:val="21"/>
        </w:rPr>
        <w:t>：请求即返回、后台任务、事务落库、失败可见、AI 可插拔——新项目只加"批量接收、集中管理、语义归类、问题组跟进"。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事实与推断分离</w:t>
      </w:r>
      <w:r>
        <w:rPr>
          <w:rFonts w:ascii="Segoe UI" w:hAnsi="Segoe UI" w:eastAsia="微软雅黑"/>
          <w:b w:val="0"/>
          <w:sz w:val="21"/>
        </w:rPr>
        <w:t>：评论原文、来源、时间是不可变事实；AI 的问题提取和归组是推断，必须挂证据、可被人推翻。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AI 提线索、人做判断</w:t>
      </w:r>
      <w:r>
        <w:rPr>
          <w:rFonts w:ascii="Segoe UI" w:hAnsi="Segoe UI" w:eastAsia="微软雅黑"/>
          <w:b w:val="0"/>
          <w:sz w:val="21"/>
        </w:rPr>
        <w:t>：不自动认定缺陷、责任、根因；不自动退款 / 召回 / 下架；不向原平台写操作。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4. </w:t>
      </w:r>
      <w:r>
        <w:rPr>
          <w:rFonts w:ascii="Segoe UI" w:hAnsi="Segoe UI" w:eastAsia="微软雅黑"/>
          <w:b/>
          <w:sz w:val="21"/>
        </w:rPr>
        <w:t>可追溯</w:t>
      </w:r>
      <w:r>
        <w:rPr>
          <w:rFonts w:ascii="Segoe UI" w:hAnsi="Segoe UI" w:eastAsia="微软雅黑"/>
          <w:b w:val="0"/>
          <w:sz w:val="21"/>
        </w:rPr>
        <w:t>：AI 建议与人工结论分开存（</w:t>
      </w:r>
      <w:r>
        <w:rPr>
          <w:rFonts w:ascii="Segoe UI" w:hAnsi="Segoe UI" w:eastAsia="Consolas"/>
          <w:b w:val="0"/>
          <w:color w:val="A31F34"/>
          <w:sz w:val="20"/>
        </w:rPr>
        <w:t>suggested</w:t>
      </w:r>
      <w:r>
        <w:rPr>
          <w:rFonts w:ascii="Segoe UI" w:hAnsi="Segoe UI" w:eastAsia="微软雅黑"/>
          <w:b w:val="0"/>
          <w:sz w:val="21"/>
        </w:rPr>
        <w:t xml:space="preserve"> vs </w:t>
      </w:r>
      <w:r>
        <w:rPr>
          <w:rFonts w:ascii="Segoe UI" w:hAnsi="Segoe UI" w:eastAsia="Consolas"/>
          <w:b w:val="0"/>
          <w:color w:val="A31F34"/>
          <w:sz w:val="20"/>
        </w:rPr>
        <w:t>accepted</w:t>
      </w:r>
      <w:r>
        <w:rPr>
          <w:rFonts w:ascii="Segoe UI" w:hAnsi="Segoe UI" w:eastAsia="微软雅黑"/>
          <w:b w:val="0"/>
          <w:sz w:val="21"/>
        </w:rPr>
        <w:t>），改名 / 合并 / 拆分 / 改判都留记录。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5. </w:t>
      </w:r>
      <w:r>
        <w:rPr>
          <w:rFonts w:ascii="Segoe UI" w:hAnsi="Segoe UI" w:eastAsia="微软雅黑"/>
          <w:b/>
          <w:sz w:val="21"/>
        </w:rPr>
        <w:t>单平台、单入口、单商品域收敛</w:t>
      </w:r>
      <w:r>
        <w:rPr>
          <w:rFonts w:ascii="Segoe UI" w:hAnsi="Segoe UI" w:eastAsia="微软雅黑"/>
          <w:b w:val="0"/>
          <w:sz w:val="21"/>
        </w:rPr>
        <w:t>：不跨平台、不跨商品匹配、不处理图片视频、不做多店铺权限，为后续扩展留字段而不留代码。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6. </w:t>
      </w:r>
      <w:r>
        <w:rPr>
          <w:rFonts w:ascii="Segoe UI" w:hAnsi="Segoe UI" w:eastAsia="微软雅黑"/>
          <w:b/>
          <w:sz w:val="21"/>
        </w:rPr>
        <w:t>统计诚实</w:t>
      </w:r>
      <w:r>
        <w:rPr>
          <w:rFonts w:ascii="Segoe UI" w:hAnsi="Segoe UI" w:eastAsia="微软雅黑"/>
          <w:b w:val="0"/>
          <w:sz w:val="21"/>
        </w:rPr>
        <w:t>：区分"接收量 / 成功分析量 / 失败量"，只报告"评论中的问题提及情况"，不做异常预测。</w:t>
      </w:r>
    </w:p>
    <w:p>
      <w:pPr>
        <w:spacing w:after="80"/>
        <w:ind w:left="340"/>
      </w:pPr>
      <w:r>
        <w:rPr>
          <w:rFonts w:ascii="Segoe UI" w:hAnsi="Segoe UI" w:eastAsia="微软雅黑"/>
          <w:color w:val="595959"/>
          <w:sz w:val="20"/>
        </w:rPr>
        <w:t>注意：§1 复用清单写"可插拔 AI 服务与**人工复核**"，但 `docs/architecture.md` 明确写着 "A formal approval system and stored review records are outside the initial scope"、"The initial version does not automatically retry failed Jobs"、"automatic recovery is outside the initial scope"。**人工复核、重试、恢复在现有骨架里都不存在，是本项目的新增工作量**，工作量评估时不能按"复用"算。</w:t>
      </w: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2. 仓库架构现状：它现在还不是这个系统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744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模块</w:t>
            </w:r>
          </w:p>
        </w:tc>
        <w:tc>
          <w:tcPr>
            <w:tcW w:type="dxa" w:w="4277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现状（证据）</w:t>
            </w:r>
          </w:p>
        </w:tc>
        <w:tc>
          <w:tcPr>
            <w:tcW w:type="dxa" w:w="4277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与 Proposal 的关系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文档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README.md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docs/architecture.md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docs/operations.md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templates/submissions/week04/README.md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全部描述"AI Startup Pitch Feedback Assistant"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需整体重写</w:t>
            </w:r>
            <w:r>
              <w:rPr>
                <w:rFonts w:ascii="Segoe UI" w:hAnsi="Segoe UI" w:eastAsia="微软雅黑"/>
                <w:b w:val="0"/>
                <w:sz w:val="19"/>
              </w:rPr>
              <w:t>，否则评分与实现脱节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数据模型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services/common/models.py:35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只有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Case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+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Job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Case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有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ai_label / ai_summary / ai_confidence</w:t>
            </w:r>
            <w:r>
              <w:rPr>
                <w:rFonts w:ascii="Segoe UI" w:hAnsi="Segoe UI" w:eastAsia="微软雅黑"/>
                <w:b w:val="0"/>
                <w:sz w:val="19"/>
              </w:rPr>
              <w:t>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:51-53</w:t>
            </w:r>
            <w:r>
              <w:rPr>
                <w:rFonts w:ascii="Segoe UI" w:hAnsi="Segoe UI" w:eastAsia="微软雅黑"/>
                <w:b w:val="0"/>
                <w:sz w:val="19"/>
              </w:rPr>
              <w:t>），是"一次分析一个结论"的写法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删除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Case</w:t>
            </w:r>
            <w:r>
              <w:rPr>
                <w:rFonts w:ascii="Segoe UI" w:hAnsi="Segoe UI" w:eastAsia="微软雅黑"/>
                <w:b w:val="0"/>
                <w:sz w:val="19"/>
              </w:rPr>
              <w:t>；新增 5 张表；Job 需改造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任务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Job</w:t>
            </w:r>
            <w:r>
              <w:rPr>
                <w:rFonts w:ascii="Segoe UI" w:hAnsi="Segoe UI" w:eastAsia="微软雅黑"/>
                <w:b w:val="0"/>
                <w:sz w:val="19"/>
              </w:rPr>
              <w:t>：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pending/claimed/completed/failed</w:t>
            </w:r>
            <w:r>
              <w:rPr>
                <w:rFonts w:ascii="Segoe UI" w:hAnsi="Segoe UI" w:eastAsia="微软雅黑"/>
                <w:b w:val="0"/>
                <w:sz w:val="19"/>
              </w:rPr>
              <w:t>，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attempts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claimed_at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completed_at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error</w:t>
            </w:r>
            <w:r>
              <w:rPr>
                <w:rFonts w:ascii="Segoe UI" w:hAnsi="Segoe UI" w:eastAsia="微软雅黑"/>
                <w:b w:val="0"/>
                <w:sz w:val="19"/>
              </w:rPr>
              <w:t>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models.py:72-112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）；迁移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0001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只建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cases</w:t>
            </w:r>
            <w:r>
              <w:rPr>
                <w:rFonts w:ascii="Segoe UI" w:hAnsi="Segoe UI" w:eastAsia="微软雅黑"/>
                <w:b w:val="0"/>
                <w:sz w:val="19"/>
              </w:rPr>
              <w:t>/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jobs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Job 骨架</w:t>
            </w:r>
            <w:r>
              <w:rPr>
                <w:rFonts w:ascii="Segoe UI" w:hAnsi="Segoe UI" w:eastAsia="微软雅黑"/>
                <w:b/>
                <w:sz w:val="19"/>
              </w:rPr>
              <w:t>可复用</w:t>
            </w:r>
            <w:r>
              <w:rPr>
                <w:rFonts w:ascii="Segoe UI" w:hAnsi="Segoe UI" w:eastAsia="微软雅黑"/>
                <w:b w:val="0"/>
                <w:sz w:val="19"/>
              </w:rPr>
              <w:t>，缺批次关联、重试上限、租约、原子认领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Worker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轮询取最老 pending Job → 置 claimed、attempts+1（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worker/app/main.py:20-36</w:t>
            </w:r>
            <w:r>
              <w:rPr>
                <w:rFonts w:ascii="Segoe UI" w:hAnsi="Segoe UI" w:eastAsia="微软雅黑"/>
                <w:b w:val="0"/>
                <w:sz w:val="19"/>
              </w:rPr>
              <w:t>），</w:t>
            </w:r>
            <w:r>
              <w:rPr>
                <w:rFonts w:ascii="Segoe UI" w:hAnsi="Segoe UI" w:eastAsia="微软雅黑"/>
                <w:b/>
                <w:sz w:val="19"/>
              </w:rPr>
              <w:t>先查后改、无锁</w:t>
            </w:r>
            <w:r>
              <w:rPr>
                <w:rFonts w:ascii="Segoe UI" w:hAnsi="Segoe UI" w:eastAsia="微软雅黑"/>
                <w:b w:val="0"/>
                <w:sz w:val="19"/>
              </w:rPr>
              <w:t>；失败把 Job 与 Case 一起标 failed（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:39-54</w:t>
            </w:r>
            <w:r>
              <w:rPr>
                <w:rFonts w:ascii="Segoe UI" w:hAnsi="Segoe UI" w:eastAsia="微软雅黑"/>
                <w:b w:val="0"/>
                <w:sz w:val="19"/>
              </w:rPr>
              <w:t>）；无重试、无超时分类、无逐条隔离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需重构为"原子认领 + 租约 + 重试 + 逐条失败隔离"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AI 服务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关键词命中的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triage_text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，输出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label / summary / confidence</w:t>
            </w:r>
            <w:r>
              <w:rPr>
                <w:rFonts w:ascii="Segoe UI" w:hAnsi="Segoe UI" w:eastAsia="微软雅黑"/>
                <w:b w:val="0"/>
                <w:sz w:val="19"/>
              </w:rPr>
              <w:t>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ai/app/main.py:20-50</w:t>
            </w:r>
            <w:r>
              <w:rPr>
                <w:rFonts w:ascii="Segoe UI" w:hAnsi="Segoe UI" w:eastAsia="微软雅黑"/>
                <w:b w:val="0"/>
                <w:sz w:val="19"/>
              </w:rPr>
              <w:t>）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只能当</w:t>
            </w:r>
            <w:r>
              <w:rPr>
                <w:rFonts w:ascii="Segoe UI" w:hAnsi="Segoe UI" w:eastAsia="微软雅黑"/>
                <w:b/>
                <w:sz w:val="19"/>
              </w:rPr>
              <w:t>基线占位</w:t>
            </w:r>
            <w:r>
              <w:rPr>
                <w:rFonts w:ascii="Segoe UI" w:hAnsi="Segoe UI" w:eastAsia="微软雅黑"/>
                <w:b w:val="0"/>
                <w:sz w:val="19"/>
              </w:rPr>
              <w:t>，契约必须换成 issues 结构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API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/cases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/cases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/cases/{id}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/jobs/{id}</w:t>
            </w:r>
            <w:r>
              <w:rPr>
                <w:rFonts w:ascii="Segoe UI" w:hAnsi="Segoe UI" w:eastAsia="微软雅黑"/>
                <w:b w:val="0"/>
                <w:sz w:val="19"/>
              </w:rPr>
              <w:t>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api/app/main.py:124-156</w:t>
            </w:r>
            <w:r>
              <w:rPr>
                <w:rFonts w:ascii="Segoe UI" w:hAnsi="Segoe UI" w:eastAsia="微软雅黑"/>
                <w:b w:val="0"/>
                <w:sz w:val="19"/>
              </w:rPr>
              <w:t>）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资源全部替换；事务落库、健康、指标模式可复用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契约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TriageRequest/TriageResponse</w:t>
            </w:r>
            <w:r>
              <w:rPr>
                <w:rFonts w:ascii="Segoe UI" w:hAnsi="Segoe UI" w:eastAsia="微软雅黑"/>
                <w:b w:val="0"/>
                <w:sz w:val="19"/>
              </w:rPr>
              <w:t>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schemas.py:53-62</w:t>
            </w:r>
            <w:r>
              <w:rPr>
                <w:rFonts w:ascii="Segoe UI" w:hAnsi="Segoe UI" w:eastAsia="微软雅黑"/>
                <w:b w:val="0"/>
                <w:sz w:val="19"/>
              </w:rPr>
              <w:t>）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全部替换为 Comment / Issue / Batch 契约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测试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关键词 AI 单测 + API CRUD 集成测试，SQLite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create_all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建库（绕过 alembic）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需要新增状态机、去重、归组、幂等、并发、端到端测试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工程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Compose（api 启动时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alembic upgrade head</w:t>
            </w:r>
            <w:r>
              <w:rPr>
                <w:rFonts w:ascii="Segoe UI" w:hAnsi="Segoe UI" w:eastAsia="微软雅黑"/>
                <w:b w:val="0"/>
                <w:sz w:val="19"/>
              </w:rPr>
              <w:t>，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:35</w:t>
            </w:r>
            <w:r>
              <w:rPr>
                <w:rFonts w:ascii="Segoe UI" w:hAnsi="Segoe UI" w:eastAsia="微软雅黑"/>
                <w:b w:val="0"/>
                <w:sz w:val="19"/>
              </w:rPr>
              <w:t>）、CI（ruff + alembic + pytest）、Prometheus、JSON 日志、Makefile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可直接复用</w:t>
            </w:r>
            <w:r>
              <w:rPr>
                <w:rFonts w:ascii="Segoe UI" w:hAnsi="Segoe UI" w:eastAsia="微软雅黑"/>
                <w:b w:val="0"/>
                <w:sz w:val="19"/>
              </w:rPr>
              <w:t>，需补 worker 指标与失败重放工具</w:t>
            </w:r>
          </w:p>
        </w:tc>
      </w:tr>
    </w:tbl>
    <w:p>
      <w:pPr>
        <w:spacing w:after="40"/>
      </w:pPr>
    </w:p>
    <w:p>
      <w:pPr/>
      <w:r>
        <w:rPr>
          <w:rFonts w:ascii="Segoe UI" w:hAnsi="Segoe UI" w:eastAsia="微软雅黑"/>
          <w:b w:val="0"/>
          <w:sz w:val="21"/>
        </w:rPr>
        <w:t>三条</w:t>
      </w:r>
      <w:r>
        <w:rPr>
          <w:rFonts w:ascii="Segoe UI" w:hAnsi="Segoe UI" w:eastAsia="微软雅黑"/>
          <w:b/>
          <w:sz w:val="21"/>
        </w:rPr>
        <w:t>文档与实现互相矛盾</w:t>
      </w:r>
      <w:r>
        <w:rPr>
          <w:rFonts w:ascii="Segoe UI" w:hAnsi="Segoe UI" w:eastAsia="微软雅黑"/>
          <w:b w:val="0"/>
          <w:sz w:val="21"/>
        </w:rPr>
        <w:t>的证据（评委会问，提前修）：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>1. 三方语义不一致：README / architecture / week04 是 Pitch 项目（pitches / analysis_results 三表），代码是 Case/Job triage（cases/jobs），正式 Proposal 又是商品评论。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Consolas"/>
          <w:b w:val="0"/>
          <w:color w:val="A31F34"/>
          <w:sz w:val="20"/>
        </w:rPr>
        <w:t>docs/architecture.md:59-65</w:t>
      </w:r>
      <w:r>
        <w:rPr>
          <w:rFonts w:ascii="Segoe UI" w:hAnsi="Segoe UI" w:eastAsia="微软雅黑"/>
          <w:b w:val="0"/>
          <w:sz w:val="21"/>
        </w:rPr>
        <w:t xml:space="preserve"> 声称存在 </w:t>
      </w:r>
      <w:r>
        <w:rPr>
          <w:rFonts w:ascii="Segoe UI" w:hAnsi="Segoe UI" w:eastAsia="Consolas"/>
          <w:b w:val="0"/>
          <w:color w:val="A31F34"/>
          <w:sz w:val="20"/>
        </w:rPr>
        <w:t>analysis_results</w:t>
      </w:r>
      <w:r>
        <w:rPr>
          <w:rFonts w:ascii="Segoe UI" w:hAnsi="Segoe UI" w:eastAsia="微软雅黑"/>
          <w:b w:val="0"/>
          <w:sz w:val="21"/>
        </w:rPr>
        <w:t xml:space="preserve"> 表与 </w:t>
      </w:r>
      <w:r>
        <w:rPr>
          <w:rFonts w:ascii="Segoe UI" w:hAnsi="Segoe UI" w:eastAsia="Consolas"/>
          <w:b w:val="0"/>
          <w:color w:val="A31F34"/>
          <w:sz w:val="20"/>
        </w:rPr>
        <w:t>model_identifier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Segoe UI" w:hAnsi="Segoe UI" w:eastAsia="Consolas"/>
          <w:b w:val="0"/>
          <w:color w:val="A31F34"/>
          <w:sz w:val="20"/>
        </w:rPr>
        <w:t>prompt_version</w:t>
      </w:r>
      <w:r>
        <w:rPr>
          <w:rFonts w:ascii="Segoe UI" w:hAnsi="Segoe UI" w:eastAsia="微软雅黑"/>
          <w:b w:val="0"/>
          <w:sz w:val="21"/>
        </w:rPr>
        <w:t xml:space="preserve"> 字段，但迁移和 models 里都不存在——文档不是真相。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>3. Proposal docx、两张流程图目前仍是 git untracked（</w:t>
      </w:r>
      <w:r>
        <w:rPr>
          <w:rFonts w:ascii="Segoe UI" w:hAnsi="Segoe UI" w:eastAsia="Consolas"/>
          <w:b w:val="0"/>
          <w:color w:val="A31F34"/>
          <w:sz w:val="20"/>
        </w:rPr>
        <w:t>git status</w:t>
      </w:r>
      <w:r>
        <w:rPr>
          <w:rFonts w:ascii="Segoe UI" w:hAnsi="Segoe UI" w:eastAsia="微软雅黑"/>
          <w:b w:val="0"/>
          <w:sz w:val="21"/>
        </w:rPr>
        <w:t>）；队友 clone 后看不到需求基线。</w:t>
      </w:r>
    </w:p>
    <w:p>
      <w:pPr/>
      <w:r>
        <w:rPr>
          <w:rFonts w:ascii="Segoe UI" w:hAnsi="Segoe UI" w:eastAsia="微软雅黑"/>
          <w:b w:val="0"/>
          <w:sz w:val="21"/>
        </w:rPr>
        <w:t xml:space="preserve">另有两处工程细节影响验收：① API metrics 把 </w:t>
      </w:r>
      <w:r>
        <w:rPr>
          <w:rFonts w:ascii="Segoe UI" w:hAnsi="Segoe UI" w:eastAsia="Consolas"/>
          <w:b w:val="0"/>
          <w:color w:val="A31F34"/>
          <w:sz w:val="20"/>
        </w:rPr>
        <w:t>request.url.path</w:t>
      </w:r>
      <w:r>
        <w:rPr>
          <w:rFonts w:ascii="Segoe UI" w:hAnsi="Segoe UI" w:eastAsia="微软雅黑"/>
          <w:b w:val="0"/>
          <w:sz w:val="21"/>
        </w:rPr>
        <w:t xml:space="preserve"> 当标签（</w:t>
      </w:r>
      <w:r>
        <w:rPr>
          <w:rFonts w:ascii="Segoe UI" w:hAnsi="Segoe UI" w:eastAsia="Consolas"/>
          <w:b w:val="0"/>
          <w:color w:val="A31F34"/>
          <w:sz w:val="20"/>
        </w:rPr>
        <w:t>api:88-91</w:t>
      </w:r>
      <w:r>
        <w:rPr>
          <w:rFonts w:ascii="Segoe UI" w:hAnsi="Segoe UI" w:eastAsia="微软雅黑"/>
          <w:b w:val="0"/>
          <w:sz w:val="21"/>
        </w:rPr>
        <w:t>），</w:t>
      </w:r>
      <w:r>
        <w:rPr>
          <w:rFonts w:ascii="Segoe UI" w:hAnsi="Segoe UI" w:eastAsia="Consolas"/>
          <w:b w:val="0"/>
          <w:color w:val="A31F34"/>
          <w:sz w:val="20"/>
        </w:rPr>
        <w:t>/cases/{uuid}</w:t>
      </w:r>
      <w:r>
        <w:rPr>
          <w:rFonts w:ascii="Segoe UI" w:hAnsi="Segoe UI" w:eastAsia="微软雅黑"/>
          <w:b w:val="0"/>
          <w:sz w:val="21"/>
        </w:rPr>
        <w:t xml:space="preserve"> 会让 Prometheus series 基数爆炸；② </w:t>
      </w:r>
      <w:r>
        <w:rPr>
          <w:rFonts w:ascii="Segoe UI" w:hAnsi="Segoe UI" w:eastAsia="Consolas"/>
          <w:b w:val="0"/>
          <w:color w:val="A31F34"/>
          <w:sz w:val="20"/>
        </w:rPr>
        <w:t>tests/integration/test_api_integration.py python</w:t>
      </w:r>
      <w:r>
        <w:rPr>
          <w:rFonts w:ascii="Segoe UI" w:hAnsi="Segoe UI" w:eastAsia="微软雅黑"/>
          <w:b w:val="0"/>
          <w:sz w:val="21"/>
        </w:rPr>
        <w:t>（文件名以 " python" 结尾）永不被 pytest 收集，实际是隐藏的重复测试。</w:t>
      </w:r>
    </w:p>
    <w:p>
      <w:pPr/>
      <w:r>
        <w:rPr>
          <w:rFonts w:ascii="Segoe UI" w:hAnsi="Segoe UI" w:eastAsia="微软雅黑"/>
          <w:b/>
          <w:sz w:val="21"/>
        </w:rPr>
        <w:t>结论</w:t>
      </w:r>
      <w:r>
        <w:rPr>
          <w:rFonts w:ascii="Segoe UI" w:hAnsi="Segoe UI" w:eastAsia="微软雅黑"/>
          <w:b w:val="0"/>
          <w:sz w:val="21"/>
        </w:rPr>
        <w:t>：可复用的是"工程骨架"（事务、任务表、健康、指标、Compose、CI、日志），不可复用的是"业务模型与契约"。不要先写 CRUD，先落 §4 的数据模型、契约与迁移（新增 0002，不改 0001），再往上填。</w:t>
      </w: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3. 设计问题与修改建议（P0 必须定稿 / P1 首版内做 / P2 有余力再做）</w:t>
      </w:r>
    </w:p>
    <w:p>
      <w:pPr>
        <w:spacing w:after="80"/>
        <w:ind w:left="340"/>
      </w:pPr>
      <w:r>
        <w:rPr>
          <w:rFonts w:ascii="Segoe UI" w:hAnsi="Segoe UI" w:eastAsia="微软雅黑"/>
          <w:color w:val="595959"/>
          <w:sz w:val="20"/>
        </w:rPr>
        <w:t>问题来源：我对 Proposal + 两张图 + 代码的逐项核对，与两份独立评审（`review/repo-audit.md` 代码审计、`review/design-critique.md` 设计评审）交叉验证后的合并清单。P0 共 10 条，其中 6 条是 Proposal 内部矛盾。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P0-1 命名冲突：Review（评论）、「复核」动作、ReviewRecord（记录）同一个词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 xml:space="preserve">：§4.3 定义 "Review（评论原文与来源）"，同一节又定义 "ReviewRecord（人工修改及跟进记录）"；接口是 </w:t>
      </w:r>
      <w:r>
        <w:rPr>
          <w:rFonts w:ascii="Segoe UI" w:hAnsi="Segoe UI" w:eastAsia="Consolas"/>
          <w:b w:val="0"/>
          <w:color w:val="A31F34"/>
          <w:sz w:val="20"/>
        </w:rPr>
        <w:t>POST /issues/{id}/review</w:t>
      </w:r>
      <w:r>
        <w:rPr>
          <w:rFonts w:ascii="Segoe UI" w:hAnsi="Segoe UI" w:eastAsia="微软雅黑"/>
          <w:b w:val="0"/>
          <w:sz w:val="21"/>
        </w:rPr>
        <w:t xml:space="preserve">（"保存复核"）；图 1 写 "更新Review（suggested）"；§7.2 AI 输出字段叫 </w:t>
      </w:r>
      <w:r>
        <w:rPr>
          <w:rFonts w:ascii="Segoe UI" w:hAnsi="Segoe UI" w:eastAsia="Consolas"/>
          <w:b w:val="0"/>
          <w:color w:val="A31F34"/>
          <w:sz w:val="20"/>
        </w:rPr>
        <w:t>review_id</w:t>
      </w:r>
      <w:r>
        <w:rPr>
          <w:rFonts w:ascii="Segoe UI" w:hAnsi="Segoe UI" w:eastAsia="微软雅黑"/>
          <w:b w:val="0"/>
          <w:sz w:val="21"/>
        </w:rPr>
        <w:t>。同一个词承担"评论 / 人工复核动作 / 复核记录"三种含义。</w:t>
      </w:r>
    </w:p>
    <w:p>
      <w:pPr/>
      <w:r>
        <w:rPr>
          <w:rFonts w:ascii="Segoe UI" w:hAnsi="Segoe UI" w:eastAsia="微软雅黑"/>
          <w:b/>
          <w:sz w:val="21"/>
        </w:rPr>
        <w:t>后果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Consolas"/>
          <w:b w:val="0"/>
          <w:color w:val="A31F34"/>
          <w:sz w:val="20"/>
        </w:rPr>
        <w:t>suggested</w:t>
      </w:r>
      <w:r>
        <w:rPr>
          <w:rFonts w:ascii="Segoe UI" w:hAnsi="Segoe UI" w:eastAsia="微软雅黑"/>
          <w:b w:val="0"/>
          <w:sz w:val="21"/>
        </w:rPr>
        <w:t xml:space="preserve"> 到底写在 Review 还是 ReviewIssue 无法判定（表 0 里 Review 没有任何状态）；AI 契约的 </w:t>
      </w:r>
      <w:r>
        <w:rPr>
          <w:rFonts w:ascii="Segoe UI" w:hAnsi="Segoe UI" w:eastAsia="Consolas"/>
          <w:b w:val="0"/>
          <w:color w:val="A31F34"/>
          <w:sz w:val="20"/>
        </w:rPr>
        <w:t>review_id</w:t>
      </w:r>
      <w:r>
        <w:rPr>
          <w:rFonts w:ascii="Segoe UI" w:hAnsi="Segoe UI" w:eastAsia="微软雅黑"/>
          <w:b w:val="0"/>
          <w:sz w:val="21"/>
        </w:rPr>
        <w:t xml:space="preserve"> 与 </w:t>
      </w:r>
      <w:r>
        <w:rPr>
          <w:rFonts w:ascii="Segoe UI" w:hAnsi="Segoe UI" w:eastAsia="Consolas"/>
          <w:b w:val="0"/>
          <w:color w:val="A31F34"/>
          <w:sz w:val="20"/>
        </w:rPr>
        <w:t>/issues/{id}/review</w:t>
      </w:r>
      <w:r>
        <w:rPr>
          <w:rFonts w:ascii="Segoe UI" w:hAnsi="Segoe UI" w:eastAsia="微软雅黑"/>
          <w:b w:val="0"/>
          <w:sz w:val="21"/>
        </w:rPr>
        <w:t xml:space="preserve"> 在同一份文档里指两个东西，实现期必然各写一套；日志、权限、统计上不可区分。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 xml:space="preserve">：评论实体改名 </w:t>
      </w:r>
      <w:r>
        <w:rPr>
          <w:rFonts w:ascii="Segoe UI" w:hAnsi="Segoe UI" w:eastAsia="微软雅黑"/>
          <w:b/>
          <w:sz w:val="21"/>
        </w:rPr>
        <w:t>`Comment`</w:t>
      </w:r>
      <w:r>
        <w:rPr>
          <w:rFonts w:ascii="Segoe UI" w:hAnsi="Segoe UI" w:eastAsia="微软雅黑"/>
          <w:b w:val="0"/>
          <w:sz w:val="21"/>
        </w:rPr>
        <w:t xml:space="preserve">（字段 </w:t>
      </w:r>
      <w:r>
        <w:rPr>
          <w:rFonts w:ascii="Segoe UI" w:hAnsi="Segoe UI" w:eastAsia="Consolas"/>
          <w:b w:val="0"/>
          <w:color w:val="A31F34"/>
          <w:sz w:val="20"/>
        </w:rPr>
        <w:t>platform, shop_id, product_id, source_review_id, review_date, rating, body, content_hash, analysis_status, has_issue</w:t>
      </w:r>
      <w:r>
        <w:rPr>
          <w:rFonts w:ascii="Segoe UI" w:hAnsi="Segoe UI" w:eastAsia="微软雅黑"/>
          <w:b w:val="0"/>
          <w:sz w:val="21"/>
        </w:rPr>
        <w:t xml:space="preserve">）；关联表 </w:t>
      </w:r>
      <w:r>
        <w:rPr>
          <w:rFonts w:ascii="Segoe UI" w:hAnsi="Segoe UI" w:eastAsia="Consolas"/>
          <w:b w:val="0"/>
          <w:color w:val="A31F34"/>
          <w:sz w:val="20"/>
        </w:rPr>
        <w:t>CommentIssue</w:t>
      </w:r>
      <w:r>
        <w:rPr>
          <w:rFonts w:ascii="Segoe UI" w:hAnsi="Segoe UI" w:eastAsia="微软雅黑"/>
          <w:b w:val="0"/>
          <w:sz w:val="21"/>
        </w:rPr>
        <w:t xml:space="preserve">；人工动作统一落不可变表 </w:t>
      </w:r>
      <w:r>
        <w:rPr>
          <w:rFonts w:ascii="Segoe UI" w:hAnsi="Segoe UI" w:eastAsia="微软雅黑"/>
          <w:b/>
          <w:sz w:val="21"/>
        </w:rPr>
        <w:t>`IssueAction`</w:t>
      </w:r>
      <w:r>
        <w:rPr>
          <w:rFonts w:ascii="Segoe UI" w:hAnsi="Segoe UI" w:eastAsia="微软雅黑"/>
          <w:b w:val="0"/>
          <w:sz w:val="21"/>
        </w:rPr>
        <w:t xml:space="preserve">（替代 ReviewRecord）；接口改 </w:t>
      </w:r>
      <w:r>
        <w:rPr>
          <w:rFonts w:ascii="Segoe UI" w:hAnsi="Segoe UI" w:eastAsia="Consolas"/>
          <w:b w:val="0"/>
          <w:color w:val="A31F34"/>
          <w:sz w:val="20"/>
        </w:rPr>
        <w:t>POST /issues/{id}/actions</w:t>
      </w:r>
      <w:r>
        <w:rPr>
          <w:rFonts w:ascii="Segoe UI" w:hAnsi="Segoe UI" w:eastAsia="微软雅黑"/>
          <w:b w:val="0"/>
          <w:sz w:val="21"/>
        </w:rPr>
        <w:t xml:space="preserve">（body 带 </w:t>
      </w:r>
      <w:r>
        <w:rPr>
          <w:rFonts w:ascii="Segoe UI" w:hAnsi="Segoe UI" w:eastAsia="Consolas"/>
          <w:b w:val="0"/>
          <w:color w:val="A31F34"/>
          <w:sz w:val="20"/>
        </w:rPr>
        <w:t>action</w:t>
      </w:r>
      <w:r>
        <w:rPr>
          <w:rFonts w:ascii="Segoe UI" w:hAnsi="Segoe UI" w:eastAsia="微软雅黑"/>
          <w:b w:val="0"/>
          <w:sz w:val="21"/>
        </w:rPr>
        <w:t xml:space="preserve">）；AI 契约字段改 </w:t>
      </w:r>
      <w:r>
        <w:rPr>
          <w:rFonts w:ascii="Segoe UI" w:hAnsi="Segoe UI" w:eastAsia="Consolas"/>
          <w:b w:val="0"/>
          <w:color w:val="A31F34"/>
          <w:sz w:val="20"/>
        </w:rPr>
        <w:t>comment_id</w:t>
      </w:r>
      <w:r>
        <w:rPr>
          <w:rFonts w:ascii="Segoe UI" w:hAnsi="Segoe UI" w:eastAsia="微软雅黑"/>
          <w:b w:val="0"/>
          <w:sz w:val="21"/>
        </w:rPr>
        <w:t>。§4 前加 6 行术语表，全文只允许一套词。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P0-2 Job 粒度与"部分成功"未定义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>：图 1 写"事务落库 + 创建 Job / Review Job Pending"，§4.1 第 3 步写"API 将评论与</w:t>
      </w:r>
      <w:r>
        <w:rPr>
          <w:rFonts w:ascii="Segoe UI" w:hAnsi="Segoe UI" w:eastAsia="微软雅黑"/>
          <w:b/>
          <w:sz w:val="21"/>
        </w:rPr>
        <w:t>对应</w:t>
      </w:r>
      <w:r>
        <w:rPr>
          <w:rFonts w:ascii="Segoe UI" w:hAnsi="Segoe UI" w:eastAsia="微软雅黑"/>
          <w:b w:val="0"/>
          <w:sz w:val="21"/>
        </w:rPr>
        <w:t xml:space="preserve"> Job 事务性落库，返回接收结果和</w:t>
      </w:r>
      <w:r>
        <w:rPr>
          <w:rFonts w:ascii="Segoe UI" w:hAnsi="Segoe UI" w:eastAsia="微软雅黑"/>
          <w:b/>
          <w:sz w:val="21"/>
        </w:rPr>
        <w:t>任务编号</w:t>
      </w:r>
      <w:r>
        <w:rPr>
          <w:rFonts w:ascii="Segoe UI" w:hAnsi="Segoe UI" w:eastAsia="微软雅黑"/>
          <w:b w:val="0"/>
          <w:sz w:val="21"/>
        </w:rPr>
        <w:t xml:space="preserve">"，接口 </w:t>
      </w:r>
      <w:r>
        <w:rPr>
          <w:rFonts w:ascii="Segoe UI" w:hAnsi="Segoe UI" w:eastAsia="Consolas"/>
          <w:b w:val="0"/>
          <w:color w:val="A31F34"/>
          <w:sz w:val="20"/>
        </w:rPr>
        <w:t>POST /review-batches</w:t>
      </w:r>
      <w:r>
        <w:rPr>
          <w:rFonts w:ascii="Segoe UI" w:hAnsi="Segoe UI" w:eastAsia="微软雅黑"/>
          <w:b w:val="0"/>
          <w:sz w:val="21"/>
        </w:rPr>
        <w:t xml:space="preserve"> 又返回一个任务号。是一批一个 Job，还是一条评论一个 Job？两者后果完全不同：一批一个 Job 时单条失败会拖垮整批、重试重复处理已成功部分；一条一个 Job 时 202 返回哪个 Job、</w:t>
      </w:r>
      <w:r>
        <w:rPr>
          <w:rFonts w:ascii="Segoe UI" w:hAnsi="Segoe UI" w:eastAsia="Consolas"/>
          <w:b w:val="0"/>
          <w:color w:val="A31F34"/>
          <w:sz w:val="20"/>
        </w:rPr>
        <w:t>GET /jobs/{id}</w:t>
      </w:r>
      <w:r>
        <w:rPr>
          <w:rFonts w:ascii="Segoe UI" w:hAnsi="Segoe UI" w:eastAsia="微软雅黑"/>
          <w:b w:val="0"/>
          <w:sz w:val="21"/>
        </w:rPr>
        <w:t xml:space="preserve"> 如何看批次进度。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微软雅黑"/>
          <w:b/>
          <w:sz w:val="21"/>
        </w:rPr>
        <w:t>1 条评论 : 1 个 Job</w:t>
      </w:r>
      <w:r>
        <w:rPr>
          <w:rFonts w:ascii="Segoe UI" w:hAnsi="Segoe UI" w:eastAsia="微软雅黑"/>
          <w:b w:val="0"/>
          <w:sz w:val="21"/>
        </w:rPr>
        <w:t>（AI 调用、重试、幂等的最小单元），</w:t>
      </w:r>
      <w:r>
        <w:rPr>
          <w:rFonts w:ascii="Segoe UI" w:hAnsi="Segoe UI" w:eastAsia="Consolas"/>
          <w:b w:val="0"/>
          <w:color w:val="A31F34"/>
          <w:sz w:val="20"/>
        </w:rPr>
        <w:t>Job</w:t>
      </w:r>
      <w:r>
        <w:rPr>
          <w:rFonts w:ascii="Segoe UI" w:hAnsi="Segoe UI" w:eastAsia="微软雅黑"/>
          <w:b w:val="0"/>
          <w:sz w:val="21"/>
        </w:rPr>
        <w:t xml:space="preserve"> 增加 </w:t>
      </w:r>
      <w:r>
        <w:rPr>
          <w:rFonts w:ascii="Segoe UI" w:hAnsi="Segoe UI" w:eastAsia="Consolas"/>
          <w:b w:val="0"/>
          <w:color w:val="A31F34"/>
          <w:sz w:val="20"/>
        </w:rPr>
        <w:t>comment_id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batch_id</w:t>
      </w:r>
      <w:r>
        <w:rPr>
          <w:rFonts w:ascii="Segoe UI" w:hAnsi="Segoe UI" w:eastAsia="微软雅黑"/>
          <w:b w:val="0"/>
          <w:sz w:val="21"/>
        </w:rPr>
        <w:t>，唯一约束"同一 comment 同时最多一个非终态 Job"；</w:t>
      </w:r>
      <w:r>
        <w:rPr>
          <w:rFonts w:ascii="Segoe UI" w:hAnsi="Segoe UI" w:eastAsia="Consolas"/>
          <w:b w:val="0"/>
          <w:color w:val="A31F34"/>
          <w:sz w:val="20"/>
        </w:rPr>
        <w:t>IngestionBatch</w:t>
      </w:r>
      <w:r>
        <w:rPr>
          <w:rFonts w:ascii="Segoe UI" w:hAnsi="Segoe UI" w:eastAsia="微软雅黑"/>
          <w:b w:val="0"/>
          <w:sz w:val="21"/>
        </w:rPr>
        <w:t xml:space="preserve"> 只做接收与校验汇总，</w:t>
      </w:r>
      <w:r>
        <w:rPr>
          <w:rFonts w:ascii="Segoe UI" w:hAnsi="Segoe UI" w:eastAsia="Consolas"/>
          <w:b w:val="0"/>
          <w:color w:val="A31F34"/>
          <w:sz w:val="20"/>
        </w:rPr>
        <w:t>status ∈ {received, validating, rejected, imported, completed, partially_failed}</w:t>
      </w:r>
      <w:r>
        <w:rPr>
          <w:rFonts w:ascii="Segoe UI" w:hAnsi="Segoe UI" w:eastAsia="微软雅黑"/>
          <w:b w:val="0"/>
          <w:sz w:val="21"/>
        </w:rPr>
        <w:t>，</w:t>
      </w:r>
      <w:r>
        <w:rPr>
          <w:rFonts w:ascii="Segoe UI" w:hAnsi="Segoe UI" w:eastAsia="Consolas"/>
          <w:b w:val="0"/>
          <w:color w:val="A31F34"/>
          <w:sz w:val="20"/>
        </w:rPr>
        <w:t>accepted_rows / duplicate_rows / invalid_rows</w:t>
      </w:r>
      <w:r>
        <w:rPr>
          <w:rFonts w:ascii="Segoe UI" w:hAnsi="Segoe UI" w:eastAsia="微软雅黑"/>
          <w:b w:val="0"/>
          <w:sz w:val="21"/>
        </w:rPr>
        <w:t xml:space="preserve"> 在导入阶段写死；分析进度（</w:t>
      </w:r>
      <w:r>
        <w:rPr>
          <w:rFonts w:ascii="Segoe UI" w:hAnsi="Segoe UI" w:eastAsia="Consolas"/>
          <w:b w:val="0"/>
          <w:color w:val="A31F34"/>
          <w:sz w:val="20"/>
        </w:rPr>
        <w:t>analyzed_rows / failed_rows</w:t>
      </w:r>
      <w:r>
        <w:rPr>
          <w:rFonts w:ascii="Segoe UI" w:hAnsi="Segoe UI" w:eastAsia="微软雅黑"/>
          <w:b w:val="0"/>
          <w:sz w:val="21"/>
        </w:rPr>
        <w:t>）由 Job 聚合实时派生，</w:t>
      </w:r>
      <w:r>
        <w:rPr>
          <w:rFonts w:ascii="Segoe UI" w:hAnsi="Segoe UI" w:eastAsia="微软雅黑"/>
          <w:b/>
          <w:sz w:val="21"/>
        </w:rPr>
        <w:t>不在批次表另存计数</w:t>
      </w:r>
      <w:r>
        <w:rPr>
          <w:rFonts w:ascii="Segoe UI" w:hAnsi="Segoe UI" w:eastAsia="微软雅黑"/>
          <w:b w:val="0"/>
          <w:sz w:val="21"/>
        </w:rPr>
        <w:t>（避免双真相）。</w:t>
      </w:r>
      <w:r>
        <w:rPr>
          <w:rFonts w:ascii="Segoe UI" w:hAnsi="Segoe UI" w:eastAsia="Consolas"/>
          <w:b w:val="0"/>
          <w:color w:val="A31F34"/>
          <w:sz w:val="20"/>
        </w:rPr>
        <w:t>POST /review-batches</w:t>
      </w:r>
      <w:r>
        <w:rPr>
          <w:rFonts w:ascii="Segoe UI" w:hAnsi="Segoe UI" w:eastAsia="微软雅黑"/>
          <w:b w:val="0"/>
          <w:sz w:val="21"/>
        </w:rPr>
        <w:t xml:space="preserve"> 返回 </w:t>
      </w:r>
      <w:r>
        <w:rPr>
          <w:rFonts w:ascii="Segoe UI" w:hAnsi="Segoe UI" w:eastAsia="Consolas"/>
          <w:b w:val="0"/>
          <w:color w:val="A31F34"/>
          <w:sz w:val="20"/>
        </w:rPr>
        <w:t>{batch_id, status, job_count}</w:t>
      </w:r>
      <w:r>
        <w:rPr>
          <w:rFonts w:ascii="Segoe UI" w:hAnsi="Segoe UI" w:eastAsia="微软雅黑"/>
          <w:b w:val="0"/>
          <w:sz w:val="21"/>
        </w:rPr>
        <w:t>，</w:t>
      </w:r>
      <w:r>
        <w:rPr>
          <w:rFonts w:ascii="Segoe UI" w:hAnsi="Segoe UI" w:eastAsia="微软雅黑"/>
          <w:b/>
          <w:sz w:val="21"/>
        </w:rPr>
        <w:t>不返回单个 job_id</w:t>
      </w:r>
      <w:r>
        <w:rPr>
          <w:rFonts w:ascii="Segoe UI" w:hAnsi="Segoe UI" w:eastAsia="微软雅黑"/>
          <w:b w:val="0"/>
          <w:sz w:val="21"/>
        </w:rPr>
        <w:t xml:space="preserve">；批次进度用 </w:t>
      </w:r>
      <w:r>
        <w:rPr>
          <w:rFonts w:ascii="Segoe UI" w:hAnsi="Segoe UI" w:eastAsia="Consolas"/>
          <w:b w:val="0"/>
          <w:color w:val="A31F34"/>
          <w:sz w:val="20"/>
        </w:rPr>
        <w:t>GET /review-batches/{id}</w:t>
      </w:r>
      <w:r>
        <w:rPr>
          <w:rFonts w:ascii="Segoe UI" w:hAnsi="Segoe UI" w:eastAsia="微软雅黑"/>
          <w:b w:val="0"/>
          <w:sz w:val="21"/>
        </w:rPr>
        <w:t xml:space="preserve">，单条用 </w:t>
      </w:r>
      <w:r>
        <w:rPr>
          <w:rFonts w:ascii="Segoe UI" w:hAnsi="Segoe UI" w:eastAsia="Consolas"/>
          <w:b w:val="0"/>
          <w:color w:val="A31F34"/>
          <w:sz w:val="20"/>
        </w:rPr>
        <w:t>GET /jobs/{id}</w:t>
      </w:r>
      <w:r>
        <w:rPr>
          <w:rFonts w:ascii="Segoe UI" w:hAnsi="Segoe UI" w:eastAsia="微软雅黑"/>
          <w:b w:val="0"/>
          <w:sz w:val="21"/>
        </w:rPr>
        <w:t>。批内一条失败不影响其他 Job，批次按计数显示"部分成功"。若坚持分批 Job，必须写清失败只重跑未成功评论、AI 按 20–50 条/批调用。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P0-3 Job 重试状态机不闭合（两图不一致 + 无上限 + claimed 无租约）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 xml:space="preserve">：图 1 虚线是 </w:t>
      </w:r>
      <w:r>
        <w:rPr>
          <w:rFonts w:ascii="Segoe UI" w:hAnsi="Segoe UI" w:eastAsia="Consolas"/>
          <w:b w:val="0"/>
          <w:color w:val="A31F34"/>
          <w:sz w:val="20"/>
        </w:rPr>
        <w:t>failed</w:t>
      </w:r>
      <w:r>
        <w:rPr>
          <w:rFonts w:ascii="Segoe UI" w:hAnsi="Segoe UI" w:eastAsia="微软雅黑"/>
          <w:b w:val="0"/>
          <w:sz w:val="21"/>
        </w:rPr>
        <w:t xml:space="preserve"> → </w:t>
      </w:r>
      <w:r>
        <w:rPr>
          <w:rFonts w:ascii="Segoe UI" w:hAnsi="Segoe UI" w:eastAsia="微软雅黑"/>
          <w:b/>
          <w:sz w:val="21"/>
        </w:rPr>
        <w:t>`claimed`</w:t>
      </w:r>
      <w:r>
        <w:rPr>
          <w:rFonts w:ascii="Segoe UI" w:hAnsi="Segoe UI" w:eastAsia="微软雅黑"/>
          <w:b w:val="0"/>
          <w:sz w:val="21"/>
        </w:rPr>
        <w:t xml:space="preserve">，标注"重试 attempts+1"；图 2 虚线是 </w:t>
      </w:r>
      <w:r>
        <w:rPr>
          <w:rFonts w:ascii="Segoe UI" w:hAnsi="Segoe UI" w:eastAsia="Consolas"/>
          <w:b w:val="0"/>
          <w:color w:val="A31F34"/>
          <w:sz w:val="20"/>
        </w:rPr>
        <w:t>failed</w:t>
      </w:r>
      <w:r>
        <w:rPr>
          <w:rFonts w:ascii="Segoe UI" w:hAnsi="Segoe UI" w:eastAsia="微软雅黑"/>
          <w:b w:val="0"/>
          <w:sz w:val="21"/>
        </w:rPr>
        <w:t xml:space="preserve"> → </w:t>
      </w:r>
      <w:r>
        <w:rPr>
          <w:rFonts w:ascii="Segoe UI" w:hAnsi="Segoe UI" w:eastAsia="微软雅黑"/>
          <w:b/>
          <w:sz w:val="21"/>
        </w:rPr>
        <w:t>`pending`</w:t>
      </w:r>
      <w:r>
        <w:rPr>
          <w:rFonts w:ascii="Segoe UI" w:hAnsi="Segoe UI" w:eastAsia="微软雅黑"/>
          <w:b w:val="0"/>
          <w:sz w:val="21"/>
        </w:rPr>
        <w:t>。</w:t>
      </w:r>
      <w:r>
        <w:rPr>
          <w:rFonts w:ascii="Segoe UI" w:hAnsi="Segoe UI" w:eastAsia="Consolas"/>
          <w:b w:val="0"/>
          <w:color w:val="A31F34"/>
          <w:sz w:val="20"/>
        </w:rPr>
        <w:t>docs/architecture.md</w:t>
      </w:r>
      <w:r>
        <w:rPr>
          <w:rFonts w:ascii="Segoe UI" w:hAnsi="Segoe UI" w:eastAsia="微软雅黑"/>
          <w:b w:val="0"/>
          <w:sz w:val="21"/>
        </w:rPr>
        <w:t xml:space="preserve"> 现状是"认领时 attempts+1"且"首版不自动重试"。没有 </w:t>
      </w:r>
      <w:r>
        <w:rPr>
          <w:rFonts w:ascii="Segoe UI" w:hAnsi="Segoe UI" w:eastAsia="Consolas"/>
          <w:b w:val="0"/>
          <w:color w:val="A31F34"/>
          <w:sz w:val="20"/>
        </w:rPr>
        <w:t>max_attempts</w:t>
      </w:r>
      <w:r>
        <w:rPr>
          <w:rFonts w:ascii="Segoe UI" w:hAnsi="Segoe UI" w:eastAsia="微软雅黑"/>
          <w:b w:val="0"/>
          <w:sz w:val="21"/>
        </w:rPr>
        <w:t>、没有退避、没有重试触发入口，没有租约字段；图 2 图注又说"首版不自动恢复"。现有 Worker 认领是"先 select 再 update"（</w:t>
      </w:r>
      <w:r>
        <w:rPr>
          <w:rFonts w:ascii="Segoe UI" w:hAnsi="Segoe UI" w:eastAsia="Consolas"/>
          <w:b w:val="0"/>
          <w:color w:val="A31F34"/>
          <w:sz w:val="20"/>
        </w:rPr>
        <w:t>worker:20-36</w:t>
      </w:r>
      <w:r>
        <w:rPr>
          <w:rFonts w:ascii="Segoe UI" w:hAnsi="Segoe UI" w:eastAsia="微软雅黑"/>
          <w:b w:val="0"/>
          <w:sz w:val="21"/>
        </w:rPr>
        <w:t>），多副本会重复领取；完成/失败写入不校验当前状态，过期 Worker 可覆盖已重领的 Job。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重试</w:t>
      </w:r>
      <w:r>
        <w:rPr>
          <w:rFonts w:ascii="Segoe UI" w:hAnsi="Segoe UI" w:eastAsia="微软雅黑"/>
          <w:b/>
          <w:sz w:val="21"/>
        </w:rPr>
        <w:t>只回 `pending`</w:t>
      </w:r>
      <w:r>
        <w:rPr>
          <w:rFonts w:ascii="Segoe UI" w:hAnsi="Segoe UI" w:eastAsia="微软雅黑"/>
          <w:b w:val="0"/>
          <w:sz w:val="21"/>
        </w:rPr>
        <w:t xml:space="preserve">（禁止 </w:t>
      </w:r>
      <w:r>
        <w:rPr>
          <w:rFonts w:ascii="Segoe UI" w:hAnsi="Segoe UI" w:eastAsia="Consolas"/>
          <w:b w:val="0"/>
          <w:color w:val="A31F34"/>
          <w:sz w:val="20"/>
        </w:rPr>
        <w:t>failed→claimed</w:t>
      </w:r>
      <w:r>
        <w:rPr>
          <w:rFonts w:ascii="Segoe UI" w:hAnsi="Segoe UI" w:eastAsia="微软雅黑"/>
          <w:b w:val="0"/>
          <w:sz w:val="21"/>
        </w:rPr>
        <w:t>）；</w:t>
      </w:r>
      <w:r>
        <w:rPr>
          <w:rFonts w:ascii="Segoe UI" w:hAnsi="Segoe UI" w:eastAsia="Consolas"/>
          <w:b w:val="0"/>
          <w:color w:val="A31F34"/>
          <w:sz w:val="20"/>
        </w:rPr>
        <w:t>attempts</w:t>
      </w:r>
      <w:r>
        <w:rPr>
          <w:rFonts w:ascii="Segoe UI" w:hAnsi="Segoe UI" w:eastAsia="微软雅黑"/>
          <w:b w:val="0"/>
          <w:sz w:val="21"/>
        </w:rPr>
        <w:t xml:space="preserve"> 只在认领时 +1；新增 </w:t>
      </w:r>
      <w:r>
        <w:rPr>
          <w:rFonts w:ascii="Segoe UI" w:hAnsi="Segoe UI" w:eastAsia="Consolas"/>
          <w:b w:val="0"/>
          <w:color w:val="A31F34"/>
          <w:sz w:val="20"/>
        </w:rPr>
        <w:t>max_attempts</w:t>
      </w:r>
      <w:r>
        <w:rPr>
          <w:rFonts w:ascii="Segoe UI" w:hAnsi="Segoe UI" w:eastAsia="微软雅黑"/>
          <w:b w:val="0"/>
          <w:sz w:val="21"/>
        </w:rPr>
        <w:t>（默认 3）、</w:t>
      </w:r>
      <w:r>
        <w:rPr>
          <w:rFonts w:ascii="Segoe UI" w:hAnsi="Segoe UI" w:eastAsia="Consolas"/>
          <w:b w:val="0"/>
          <w:color w:val="A31F34"/>
          <w:sz w:val="20"/>
        </w:rPr>
        <w:t>next_attempt_at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lease_expires_at</w:t>
      </w:r>
      <w:r>
        <w:rPr>
          <w:rFonts w:ascii="Segoe UI" w:hAnsi="Segoe UI" w:eastAsia="微软雅黑"/>
          <w:b w:val="0"/>
          <w:sz w:val="21"/>
        </w:rPr>
        <w:t>（认领后 10–15 分钟）、</w:t>
      </w:r>
      <w:r>
        <w:rPr>
          <w:rFonts w:ascii="Segoe UI" w:hAnsi="Segoe UI" w:eastAsia="Consolas"/>
          <w:b w:val="0"/>
          <w:color w:val="A31F34"/>
          <w:sz w:val="20"/>
        </w:rPr>
        <w:t>error_code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迁移：</w:t>
      </w:r>
      <w:r>
        <w:rPr>
          <w:rFonts w:ascii="Segoe UI" w:hAnsi="Segoe UI" w:eastAsia="Consolas"/>
          <w:b w:val="0"/>
          <w:color w:val="A31F34"/>
          <w:sz w:val="20"/>
        </w:rPr>
        <w:t>pending→claimed→completed | failed</w:t>
      </w:r>
      <w:r>
        <w:rPr>
          <w:rFonts w:ascii="Segoe UI" w:hAnsi="Segoe UI" w:eastAsia="微软雅黑"/>
          <w:b w:val="0"/>
          <w:sz w:val="21"/>
        </w:rPr>
        <w:t>；</w:t>
      </w:r>
      <w:r>
        <w:rPr>
          <w:rFonts w:ascii="Segoe UI" w:hAnsi="Segoe UI" w:eastAsia="Consolas"/>
          <w:b w:val="0"/>
          <w:color w:val="A31F34"/>
          <w:sz w:val="20"/>
        </w:rPr>
        <w:t>failed → pending</w:t>
      </w:r>
      <w:r>
        <w:rPr>
          <w:rFonts w:ascii="Segoe UI" w:hAnsi="Segoe UI" w:eastAsia="微软雅黑"/>
          <w:b w:val="0"/>
          <w:sz w:val="21"/>
        </w:rPr>
        <w:t>（</w:t>
      </w:r>
      <w:r>
        <w:rPr>
          <w:rFonts w:ascii="Segoe UI" w:hAnsi="Segoe UI" w:eastAsia="Consolas"/>
          <w:b w:val="0"/>
          <w:color w:val="A31F34"/>
          <w:sz w:val="20"/>
        </w:rPr>
        <w:t>attempts &lt; max_attempts</w:t>
      </w:r>
      <w:r>
        <w:rPr>
          <w:rFonts w:ascii="Segoe UI" w:hAnsi="Segoe UI" w:eastAsia="微软雅黑"/>
          <w:b w:val="0"/>
          <w:sz w:val="21"/>
        </w:rPr>
        <w:t xml:space="preserve"> 且错误可重试）；</w:t>
      </w:r>
      <w:r>
        <w:rPr>
          <w:rFonts w:ascii="Segoe UI" w:hAnsi="Segoe UI" w:eastAsia="Consolas"/>
          <w:b w:val="0"/>
          <w:color w:val="A31F34"/>
          <w:sz w:val="20"/>
        </w:rPr>
        <w:t>claimed → pending</w:t>
      </w:r>
      <w:r>
        <w:rPr>
          <w:rFonts w:ascii="Segoe UI" w:hAnsi="Segoe UI" w:eastAsia="微软雅黑"/>
          <w:b w:val="0"/>
          <w:sz w:val="21"/>
        </w:rPr>
        <w:t>（租约过期回收，</w:t>
      </w:r>
      <w:r>
        <w:rPr>
          <w:rFonts w:ascii="Segoe UI" w:hAnsi="Segoe UI" w:eastAsia="Consolas"/>
          <w:b w:val="0"/>
          <w:color w:val="A31F34"/>
          <w:sz w:val="20"/>
        </w:rPr>
        <w:t>attempts+1</w:t>
      </w:r>
      <w:r>
        <w:rPr>
          <w:rFonts w:ascii="Segoe UI" w:hAnsi="Segoe UI" w:eastAsia="微软雅黑"/>
          <w:b w:val="0"/>
          <w:sz w:val="21"/>
        </w:rPr>
        <w:t xml:space="preserve">）；超限 </w:t>
      </w:r>
      <w:r>
        <w:rPr>
          <w:rFonts w:ascii="Segoe UI" w:hAnsi="Segoe UI" w:eastAsia="Consolas"/>
          <w:b w:val="0"/>
          <w:color w:val="A31F34"/>
          <w:sz w:val="20"/>
        </w:rPr>
        <w:t>failed</w:t>
      </w:r>
      <w:r>
        <w:rPr>
          <w:rFonts w:ascii="Segoe UI" w:hAnsi="Segoe UI" w:eastAsia="微软雅黑"/>
          <w:b w:val="0"/>
          <w:sz w:val="21"/>
        </w:rPr>
        <w:t xml:space="preserve"> 终态。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触发者只允许两种：</w:t>
      </w:r>
      <w:r>
        <w:rPr>
          <w:rFonts w:ascii="Segoe UI" w:hAnsi="Segoe UI" w:eastAsia="Consolas"/>
          <w:b w:val="0"/>
          <w:color w:val="A31F34"/>
          <w:sz w:val="20"/>
        </w:rPr>
        <w:t>POST /jobs/{id}/retry</w:t>
      </w:r>
      <w:r>
        <w:rPr>
          <w:rFonts w:ascii="Segoe UI" w:hAnsi="Segoe UI" w:eastAsia="微软雅黑"/>
          <w:b w:val="0"/>
          <w:sz w:val="21"/>
        </w:rPr>
        <w:t xml:space="preserve">（人工）或 Worker 扫描 </w:t>
      </w:r>
      <w:r>
        <w:rPr>
          <w:rFonts w:ascii="Segoe UI" w:hAnsi="Segoe UI" w:eastAsia="Consolas"/>
          <w:b w:val="0"/>
          <w:color w:val="A31F34"/>
          <w:sz w:val="20"/>
        </w:rPr>
        <w:t>failed AND attempts &lt; max_attempts</w:t>
      </w:r>
      <w:r>
        <w:rPr>
          <w:rFonts w:ascii="Segoe UI" w:hAnsi="Segoe UI" w:eastAsia="微软雅黑"/>
          <w:b w:val="0"/>
          <w:sz w:val="21"/>
        </w:rPr>
        <w:t>（自动）；两者都要幂等（并发重试只有一个成功，其余 409）。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认领原子化：</w:t>
      </w:r>
      <w:r>
        <w:rPr>
          <w:rFonts w:ascii="Segoe UI" w:hAnsi="Segoe UI" w:eastAsia="Consolas"/>
          <w:b w:val="0"/>
          <w:color w:val="A31F34"/>
          <w:sz w:val="20"/>
        </w:rPr>
        <w:t>SELECT … FOR UPDATE SKIP LOCKED</w:t>
      </w:r>
      <w:r>
        <w:rPr>
          <w:rFonts w:ascii="Segoe UI" w:hAnsi="Segoe UI" w:eastAsia="微软雅黑"/>
          <w:b w:val="0"/>
          <w:sz w:val="21"/>
        </w:rPr>
        <w:t xml:space="preserve"> 或 </w:t>
      </w:r>
      <w:r>
        <w:rPr>
          <w:rFonts w:ascii="Segoe UI" w:hAnsi="Segoe UI" w:eastAsia="Consolas"/>
          <w:b w:val="0"/>
          <w:color w:val="A31F34"/>
          <w:sz w:val="20"/>
        </w:rPr>
        <w:t>UPDATE jobs SET status='claimed', attempts=attempts+1 WHERE id=(SELECT id … LIMIT 1) RETURNING *</w:t>
      </w:r>
      <w:r>
        <w:rPr>
          <w:rFonts w:ascii="Segoe UI" w:hAnsi="Segoe UI" w:eastAsia="微软雅黑"/>
          <w:b w:val="0"/>
          <w:sz w:val="21"/>
        </w:rPr>
        <w:t xml:space="preserve">；完成/失败写入带 </w:t>
      </w:r>
      <w:r>
        <w:rPr>
          <w:rFonts w:ascii="Segoe UI" w:hAnsi="Segoe UI" w:eastAsia="Consolas"/>
          <w:b w:val="0"/>
          <w:color w:val="A31F34"/>
          <w:sz w:val="20"/>
        </w:rPr>
        <w:t>WHERE status='claimed' AND claimed_at=:seen</w:t>
      </w:r>
      <w:r>
        <w:rPr>
          <w:rFonts w:ascii="Segoe UI" w:hAnsi="Segoe UI" w:eastAsia="微软雅黑"/>
          <w:b w:val="0"/>
          <w:sz w:val="21"/>
        </w:rPr>
        <w:t>（fencing），拒绝过期 Worker 提交。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错误分类：</w:t>
      </w:r>
      <w:r>
        <w:rPr>
          <w:rFonts w:ascii="Segoe UI" w:hAnsi="Segoe UI" w:eastAsia="Consolas"/>
          <w:b w:val="0"/>
          <w:color w:val="A31F34"/>
          <w:sz w:val="20"/>
        </w:rPr>
        <w:t>ai_timeout / ai_5xx / db_error</w:t>
      </w:r>
      <w:r>
        <w:rPr>
          <w:rFonts w:ascii="Segoe UI" w:hAnsi="Segoe UI" w:eastAsia="微软雅黑"/>
          <w:b w:val="0"/>
          <w:sz w:val="21"/>
        </w:rPr>
        <w:t xml:space="preserve"> 可重试；</w:t>
      </w:r>
      <w:r>
        <w:rPr>
          <w:rFonts w:ascii="Segoe UI" w:hAnsi="Segoe UI" w:eastAsia="Consolas"/>
          <w:b w:val="0"/>
          <w:color w:val="A31F34"/>
          <w:sz w:val="20"/>
        </w:rPr>
        <w:t>invalid_output</w:t>
      </w:r>
      <w:r>
        <w:rPr>
          <w:rFonts w:ascii="Segoe UI" w:hAnsi="Segoe UI" w:eastAsia="微软雅黑"/>
          <w:b w:val="0"/>
          <w:sz w:val="21"/>
        </w:rPr>
        <w:t xml:space="preserve"> 只在"修复提示后重试一次"时重试，否则直接 failed（结果不伪造）；</w:t>
      </w:r>
      <w:r>
        <w:rPr>
          <w:rFonts w:ascii="Segoe UI" w:hAnsi="Segoe UI" w:eastAsia="Consolas"/>
          <w:b w:val="0"/>
          <w:color w:val="A31F34"/>
          <w:sz w:val="20"/>
        </w:rPr>
        <w:t>comment_not_found</w:t>
      </w:r>
      <w:r>
        <w:rPr>
          <w:rFonts w:ascii="Segoe UI" w:hAnsi="Segoe UI" w:eastAsia="微软雅黑"/>
          <w:b w:val="0"/>
          <w:sz w:val="21"/>
        </w:rPr>
        <w:t xml:space="preserve"> 不可重试。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P0-4 图 1 把 confirmed 之后画成"结束·维持关闭"，resolved 与"记录跟进"缺失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>：图 1 的"确认 Issue: proposed → confirmed"分支直接向下指向绿色终点框"</w:t>
      </w:r>
      <w:r>
        <w:rPr>
          <w:rFonts w:ascii="Segoe UI" w:hAnsi="Segoe UI" w:eastAsia="微软雅黑"/>
          <w:b/>
          <w:sz w:val="21"/>
        </w:rPr>
        <w:t>结束：维持关闭 / 新评论只作提示，不进计数</w:t>
      </w:r>
      <w:r>
        <w:rPr>
          <w:rFonts w:ascii="Segoe UI" w:hAnsi="Segoe UI" w:eastAsia="微软雅黑"/>
          <w:b w:val="0"/>
          <w:sz w:val="21"/>
        </w:rPr>
        <w:t xml:space="preserve">"。但 </w:t>
      </w:r>
      <w:r>
        <w:rPr>
          <w:rFonts w:ascii="Segoe UI" w:hAnsi="Segoe UI" w:eastAsia="Consolas"/>
          <w:b w:val="0"/>
          <w:color w:val="A31F34"/>
          <w:sz w:val="20"/>
        </w:rPr>
        <w:t>confirmed</w:t>
      </w:r>
      <w:r>
        <w:rPr>
          <w:rFonts w:ascii="Segoe UI" w:hAnsi="Segoe UI" w:eastAsia="微软雅黑"/>
          <w:b w:val="0"/>
          <w:sz w:val="21"/>
        </w:rPr>
        <w:t xml:space="preserve"> 在表 0 / 图 2 是"人工已确认"，不是关闭；关闭态是 </w:t>
      </w:r>
      <w:r>
        <w:rPr>
          <w:rFonts w:ascii="Segoe UI" w:hAnsi="Segoe UI" w:eastAsia="Consolas"/>
          <w:b w:val="0"/>
          <w:color w:val="A31F34"/>
          <w:sz w:val="20"/>
        </w:rPr>
        <w:t>resolved（已记录处理完成）</w:t>
      </w:r>
      <w:r>
        <w:rPr>
          <w:rFonts w:ascii="Segoe UI" w:hAnsi="Segoe UI" w:eastAsia="微软雅黑"/>
          <w:b w:val="0"/>
          <w:sz w:val="21"/>
        </w:rPr>
        <w:t xml:space="preserve">，而图 1 从未出现 </w:t>
      </w:r>
      <w:r>
        <w:rPr>
          <w:rFonts w:ascii="Segoe UI" w:hAnsi="Segoe UI" w:eastAsia="Consolas"/>
          <w:b w:val="0"/>
          <w:color w:val="A31F34"/>
          <w:sz w:val="20"/>
        </w:rPr>
        <w:t>resolved</w:t>
      </w:r>
      <w:r>
        <w:rPr>
          <w:rFonts w:ascii="Segoe UI" w:hAnsi="Segoe UI" w:eastAsia="微软雅黑"/>
          <w:b w:val="0"/>
          <w:sz w:val="21"/>
        </w:rPr>
        <w:t>，也没有 §4.1 第 6 步的"人工记录措施并更新问题组状态"。</w:t>
      </w:r>
    </w:p>
    <w:p>
      <w:pPr/>
      <w:r>
        <w:rPr>
          <w:rFonts w:ascii="Segoe UI" w:hAnsi="Segoe UI" w:eastAsia="微软雅黑"/>
          <w:b/>
          <w:sz w:val="21"/>
        </w:rPr>
        <w:t>后果</w:t>
      </w:r>
      <w:r>
        <w:rPr>
          <w:rFonts w:ascii="Segoe UI" w:hAnsi="Segoe UI" w:eastAsia="微软雅黑"/>
          <w:b w:val="0"/>
          <w:sz w:val="21"/>
        </w:rPr>
        <w:t xml:space="preserve">：按图 1 实现会把 </w:t>
      </w:r>
      <w:r>
        <w:rPr>
          <w:rFonts w:ascii="Segoe UI" w:hAnsi="Segoe UI" w:eastAsia="Consolas"/>
          <w:b w:val="0"/>
          <w:color w:val="A31F34"/>
          <w:sz w:val="20"/>
        </w:rPr>
        <w:t>confirmed</w:t>
      </w:r>
      <w:r>
        <w:rPr>
          <w:rFonts w:ascii="Segoe UI" w:hAnsi="Segoe UI" w:eastAsia="微软雅黑"/>
          <w:b w:val="0"/>
          <w:sz w:val="21"/>
        </w:rPr>
        <w:t xml:space="preserve"> 当终态，</w:t>
      </w:r>
      <w:r>
        <w:rPr>
          <w:rFonts w:ascii="Segoe UI" w:hAnsi="Segoe UI" w:eastAsia="Consolas"/>
          <w:b w:val="0"/>
          <w:color w:val="A31F34"/>
          <w:sz w:val="20"/>
        </w:rPr>
        <w:t>resolved</w:t>
      </w:r>
      <w:r>
        <w:rPr>
          <w:rFonts w:ascii="Segoe UI" w:hAnsi="Segoe UI" w:eastAsia="微软雅黑"/>
          <w:b w:val="0"/>
          <w:sz w:val="21"/>
        </w:rPr>
        <w:t xml:space="preserve"> 与跟进记录永远走不到；按正文实现则缺少一段主流程，"人工跟进记录"无法演示。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 xml:space="preserve">：端到端图补 </w:t>
      </w:r>
      <w:r>
        <w:rPr>
          <w:rFonts w:ascii="Segoe UI" w:hAnsi="Segoe UI" w:eastAsia="Consolas"/>
          <w:b w:val="0"/>
          <w:color w:val="A31F34"/>
          <w:sz w:val="20"/>
        </w:rPr>
        <w:t>confirmed → resolved</w:t>
      </w:r>
      <w:r>
        <w:rPr>
          <w:rFonts w:ascii="Segoe UI" w:hAnsi="Segoe UI" w:eastAsia="微软雅黑"/>
          <w:b w:val="0"/>
          <w:sz w:val="21"/>
        </w:rPr>
        <w:t xml:space="preserve">（记录跟进，写 </w:t>
      </w:r>
      <w:r>
        <w:rPr>
          <w:rFonts w:ascii="Segoe UI" w:hAnsi="Segoe UI" w:eastAsia="Consolas"/>
          <w:b w:val="0"/>
          <w:color w:val="A31F34"/>
          <w:sz w:val="20"/>
        </w:rPr>
        <w:t>IssueAction(action=resolve)</w:t>
      </w:r>
      <w:r>
        <w:rPr>
          <w:rFonts w:ascii="Segoe UI" w:hAnsi="Segoe UI" w:eastAsia="微软雅黑"/>
          <w:b w:val="0"/>
          <w:sz w:val="21"/>
        </w:rPr>
        <w:t xml:space="preserve">）；删除"确认→结束"的边；绿色终点框移到 </w:t>
      </w:r>
      <w:r>
        <w:rPr>
          <w:rFonts w:ascii="Segoe UI" w:hAnsi="Segoe UI" w:eastAsia="Consolas"/>
          <w:b w:val="0"/>
          <w:color w:val="A31F34"/>
          <w:sz w:val="20"/>
        </w:rPr>
        <w:t>dismissed</w:t>
      </w:r>
      <w:r>
        <w:rPr>
          <w:rFonts w:ascii="Segoe UI" w:hAnsi="Segoe UI" w:eastAsia="微软雅黑"/>
          <w:b w:val="0"/>
          <w:sz w:val="21"/>
        </w:rPr>
        <w:t xml:space="preserve"> 与 </w:t>
      </w:r>
      <w:r>
        <w:rPr>
          <w:rFonts w:ascii="Segoe UI" w:hAnsi="Segoe UI" w:eastAsia="Consolas"/>
          <w:b w:val="0"/>
          <w:color w:val="A31F34"/>
          <w:sz w:val="20"/>
        </w:rPr>
        <w:t>resolved</w:t>
      </w:r>
      <w:r>
        <w:rPr>
          <w:rFonts w:ascii="Segoe UI" w:hAnsi="Segoe UI" w:eastAsia="微软雅黑"/>
          <w:b w:val="0"/>
          <w:sz w:val="21"/>
        </w:rPr>
        <w:t xml:space="preserve"> 之后，文案改为"进入人工跟进 / 已关闭，后续同类评论生成 suggested 关联并提示"。</w:t>
      </w:r>
      <w:r>
        <w:rPr>
          <w:rFonts w:ascii="Segoe UI" w:hAnsi="Segoe UI" w:eastAsia="Consolas"/>
          <w:b w:val="0"/>
          <w:color w:val="A31F34"/>
          <w:sz w:val="20"/>
        </w:rPr>
        <w:t>confirmed</w:t>
      </w:r>
      <w:r>
        <w:rPr>
          <w:rFonts w:ascii="Segoe UI" w:hAnsi="Segoe UI" w:eastAsia="微软雅黑"/>
          <w:b w:val="0"/>
          <w:sz w:val="21"/>
        </w:rPr>
        <w:t xml:space="preserve"> 的出口只能是 resolve / dismiss（误确认）/ merge / split，不能是"结束"。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P0-5 dismissed 不是终态，三处互相矛盾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 xml:space="preserve">：§4.1 第 6 步「由人工决定是否重新打开已关闭的问题组」说明"关闭"可重开；§4.2 表格与图 2 标注 </w:t>
      </w:r>
      <w:r>
        <w:rPr>
          <w:rFonts w:ascii="Segoe UI" w:hAnsi="Segoe UI" w:eastAsia="Consolas"/>
          <w:b w:val="0"/>
          <w:color w:val="A31F34"/>
          <w:sz w:val="20"/>
        </w:rPr>
        <w:t>dismissed</w:t>
      </w:r>
      <w:r>
        <w:rPr>
          <w:rFonts w:ascii="Segoe UI" w:hAnsi="Segoe UI" w:eastAsia="微软雅黑"/>
          <w:b w:val="0"/>
          <w:sz w:val="21"/>
        </w:rPr>
        <w:t xml:space="preserve"> 为"（终态）"；图 1 终点写"新评论只作提示，不进计数"。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>（二选一并统一到正文、表格、两张图）：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方案 A（推荐）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Consolas"/>
          <w:b w:val="0"/>
          <w:color w:val="A31F34"/>
          <w:sz w:val="20"/>
        </w:rPr>
        <w:t>dismissed</w:t>
      </w:r>
      <w:r>
        <w:rPr>
          <w:rFonts w:ascii="Segoe UI" w:hAnsi="Segoe UI" w:eastAsia="微软雅黑"/>
          <w:b w:val="0"/>
          <w:sz w:val="21"/>
        </w:rPr>
        <w:t xml:space="preserve"> 非绝对终态。收到同类新评论时只累计 </w:t>
      </w:r>
      <w:r>
        <w:rPr>
          <w:rFonts w:ascii="Segoe UI" w:hAnsi="Segoe UI" w:eastAsia="Consolas"/>
          <w:b w:val="0"/>
          <w:color w:val="A31F34"/>
          <w:sz w:val="20"/>
        </w:rPr>
        <w:t>suggested</w:t>
      </w:r>
      <w:r>
        <w:rPr>
          <w:rFonts w:ascii="Segoe UI" w:hAnsi="Segoe UI" w:eastAsia="微软雅黑"/>
          <w:b w:val="0"/>
          <w:sz w:val="21"/>
        </w:rPr>
        <w:t xml:space="preserve"> 关联并产生"待查看提示"，不自动重开；人工可 </w:t>
      </w:r>
      <w:r>
        <w:rPr>
          <w:rFonts w:ascii="Segoe UI" w:hAnsi="Segoe UI" w:eastAsia="Consolas"/>
          <w:b w:val="0"/>
          <w:color w:val="A31F34"/>
          <w:sz w:val="20"/>
        </w:rPr>
        <w:t>reopen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Consolas"/>
          <w:b w:val="0"/>
          <w:color w:val="A31F34"/>
          <w:sz w:val="20"/>
        </w:rPr>
        <w:t>dismissed → proposed</w:t>
      </w:r>
      <w:r>
        <w:rPr>
          <w:rFonts w:ascii="Segoe UI" w:hAnsi="Segoe UI" w:eastAsia="微软雅黑"/>
          <w:b w:val="0"/>
          <w:sz w:val="21"/>
        </w:rPr>
        <w:t xml:space="preserve">（记 </w:t>
      </w:r>
      <w:r>
        <w:rPr>
          <w:rFonts w:ascii="Segoe UI" w:hAnsi="Segoe UI" w:eastAsia="Consolas"/>
          <w:b w:val="0"/>
          <w:color w:val="A31F34"/>
          <w:sz w:val="20"/>
        </w:rPr>
        <w:t>IssueAction</w:t>
      </w:r>
      <w:r>
        <w:rPr>
          <w:rFonts w:ascii="Segoe UI" w:hAnsi="Segoe UI" w:eastAsia="微软雅黑"/>
          <w:b w:val="0"/>
          <w:sz w:val="21"/>
        </w:rPr>
        <w:t>，</w:t>
      </w:r>
      <w:r>
        <w:rPr>
          <w:rFonts w:ascii="Segoe UI" w:hAnsi="Segoe UI" w:eastAsia="Consolas"/>
          <w:b w:val="0"/>
          <w:color w:val="A31F34"/>
          <w:sz w:val="20"/>
        </w:rPr>
        <w:t>reopen_count+1</w:t>
      </w:r>
      <w:r>
        <w:rPr>
          <w:rFonts w:ascii="Segoe UI" w:hAnsi="Segoe UI" w:eastAsia="微软雅黑"/>
          <w:b w:val="0"/>
          <w:sz w:val="21"/>
        </w:rPr>
        <w:t>）。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方案 B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Consolas"/>
          <w:b w:val="0"/>
          <w:color w:val="A31F34"/>
          <w:sz w:val="20"/>
        </w:rPr>
        <w:t>dismissed</w:t>
      </w:r>
      <w:r>
        <w:rPr>
          <w:rFonts w:ascii="Segoe UI" w:hAnsi="Segoe UI" w:eastAsia="微软雅黑"/>
          <w:b w:val="0"/>
          <w:sz w:val="21"/>
        </w:rPr>
        <w:t xml:space="preserve"> 为终态，新评论只能新建关联旧组的 Issue（</w:t>
      </w:r>
      <w:r>
        <w:rPr>
          <w:rFonts w:ascii="Segoe UI" w:hAnsi="Segoe UI" w:eastAsia="Consolas"/>
          <w:b w:val="0"/>
          <w:color w:val="A31F34"/>
          <w:sz w:val="20"/>
        </w:rPr>
        <w:t>replaces_issue_id</w:t>
      </w:r>
      <w:r>
        <w:rPr>
          <w:rFonts w:ascii="Segoe UI" w:hAnsi="Segoe UI" w:eastAsia="微软雅黑"/>
          <w:b w:val="0"/>
          <w:sz w:val="21"/>
        </w:rPr>
        <w:t>），UI 提示"可能属于已驳回问题组"。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无论哪种，都要补规则：</w:t>
      </w:r>
      <w:r>
        <w:rPr>
          <w:rFonts w:ascii="Segoe UI" w:hAnsi="Segoe UI" w:eastAsia="Consolas"/>
          <w:b w:val="0"/>
          <w:color w:val="A31F34"/>
          <w:sz w:val="20"/>
        </w:rPr>
        <w:t>resolved</w:t>
      </w:r>
      <w:r>
        <w:rPr>
          <w:rFonts w:ascii="Segoe UI" w:hAnsi="Segoe UI" w:eastAsia="微软雅黑"/>
          <w:b w:val="0"/>
          <w:sz w:val="21"/>
        </w:rPr>
        <w:t xml:space="preserve"> 重开后历史计数保留，页面同时给"重开前 / 重开后"两个口径。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P0-6 评论实体没有分析状态，has_issue 与证据无处落库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>：§5 要求页面分别显示"接收量 / 成功分析量 / 失败量"，图 1 的 AI 输出是"has_issue 三态 · 类别 · 原文证据"；但实体表里 Review 没有任何状态字段，证据只存在 AI 返回体里，刷新即丢。"成功分析量"只能从 Job 反推，一旦逐条失败隔离就会算错。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Consolas"/>
          <w:b w:val="0"/>
          <w:color w:val="A31F34"/>
          <w:sz w:val="20"/>
        </w:rPr>
        <w:t>Comment</w:t>
      </w:r>
      <w:r>
        <w:rPr>
          <w:rFonts w:ascii="Segoe UI" w:hAnsi="Segoe UI" w:eastAsia="微软雅黑"/>
          <w:b w:val="0"/>
          <w:sz w:val="21"/>
        </w:rPr>
        <w:t xml:space="preserve"> 增加 </w:t>
      </w:r>
      <w:r>
        <w:rPr>
          <w:rFonts w:ascii="Segoe UI" w:hAnsi="Segoe UI" w:eastAsia="Consolas"/>
          <w:b w:val="0"/>
          <w:color w:val="A31F34"/>
          <w:sz w:val="20"/>
        </w:rPr>
        <w:t>analysis_status ∈ {received, queued, analyzing, analyzed, failed}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has_issue ∈ {yes, no, unknown}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analysis_run_id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analysis_error</w:t>
      </w:r>
      <w:r>
        <w:rPr>
          <w:rFonts w:ascii="Segoe UI" w:hAnsi="Segoe UI" w:eastAsia="微软雅黑"/>
          <w:b w:val="0"/>
          <w:sz w:val="21"/>
        </w:rPr>
        <w:t xml:space="preserve">；证据落 </w:t>
      </w:r>
      <w:r>
        <w:rPr>
          <w:rFonts w:ascii="Segoe UI" w:hAnsi="Segoe UI" w:eastAsia="Consolas"/>
          <w:b w:val="0"/>
          <w:color w:val="A31F34"/>
          <w:sz w:val="20"/>
        </w:rPr>
        <w:t>CommentIssue.evidence_text / evidence_start / evidence_end / evidence_verified</w:t>
      </w:r>
      <w:r>
        <w:rPr>
          <w:rFonts w:ascii="Segoe UI" w:hAnsi="Segoe UI" w:eastAsia="微软雅黑"/>
          <w:b w:val="0"/>
          <w:sz w:val="21"/>
        </w:rPr>
        <w:t>；</w:t>
      </w:r>
      <w:r>
        <w:rPr>
          <w:rFonts w:ascii="Segoe UI" w:hAnsi="Segoe UI" w:eastAsia="Consolas"/>
          <w:b w:val="0"/>
          <w:color w:val="A31F34"/>
          <w:sz w:val="20"/>
        </w:rPr>
        <w:t>unknown</w:t>
      </w:r>
      <w:r>
        <w:rPr>
          <w:rFonts w:ascii="Segoe UI" w:hAnsi="Segoe UI" w:eastAsia="微软雅黑"/>
          <w:b w:val="0"/>
          <w:sz w:val="21"/>
        </w:rPr>
        <w:t xml:space="preserve"> 计入"成功分析但结果未知"（单列，不算失败），</w:t>
      </w:r>
      <w:r>
        <w:rPr>
          <w:rFonts w:ascii="Segoe UI" w:hAnsi="Segoe UI" w:eastAsia="Consolas"/>
          <w:b w:val="0"/>
          <w:color w:val="A31F34"/>
          <w:sz w:val="20"/>
        </w:rPr>
        <w:t>failed</w:t>
      </w:r>
      <w:r>
        <w:rPr>
          <w:rFonts w:ascii="Segoe UI" w:hAnsi="Segoe UI" w:eastAsia="微软雅黑"/>
          <w:b w:val="0"/>
          <w:sz w:val="21"/>
        </w:rPr>
        <w:t xml:space="preserve"> 才计入失败量。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P0-7 重跑（正文变更 / prompt / 模型升级）会覆盖人工结论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 xml:space="preserve">：§4.3「分析重试采用更新或唯一约束」与 §7.3「评估分析效果」都默认可重复分析；但全文没有 </w:t>
      </w:r>
      <w:r>
        <w:rPr>
          <w:rFonts w:ascii="Segoe UI" w:hAnsi="Segoe UI" w:eastAsia="Consolas"/>
          <w:b w:val="0"/>
          <w:color w:val="A31F34"/>
          <w:sz w:val="20"/>
        </w:rPr>
        <w:t>analysis_run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Segoe UI" w:hAnsi="Segoe UI" w:eastAsia="Consolas"/>
          <w:b w:val="0"/>
          <w:color w:val="A31F34"/>
          <w:sz w:val="20"/>
        </w:rPr>
        <w:t>model_version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Segoe UI" w:hAnsi="Segoe UI" w:eastAsia="Consolas"/>
          <w:b w:val="0"/>
          <w:color w:val="A31F34"/>
          <w:sz w:val="20"/>
        </w:rPr>
        <w:t>prompt_version</w:t>
      </w:r>
      <w:r>
        <w:rPr>
          <w:rFonts w:ascii="Segoe UI" w:hAnsi="Segoe UI" w:eastAsia="微软雅黑"/>
          <w:b w:val="0"/>
          <w:sz w:val="21"/>
        </w:rPr>
        <w:t>，也没有"重跑不得修改 accepted/rejected"的规则。换模型或改 prompt 后重跑，人工接受/拒绝的关联可能被覆盖成 suggested、被删除或改挂到别的组。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 xml:space="preserve">：引入 </w:t>
      </w:r>
      <w:r>
        <w:rPr>
          <w:rFonts w:ascii="Segoe UI" w:hAnsi="Segoe UI" w:eastAsia="Consolas"/>
          <w:b w:val="0"/>
          <w:color w:val="A31F34"/>
          <w:sz w:val="20"/>
        </w:rPr>
        <w:t>AnalysisRun(id, comment_id, job_id, model_version, prompt_version, category_version, created_at)</w:t>
      </w:r>
      <w:r>
        <w:rPr>
          <w:rFonts w:ascii="Segoe UI" w:hAnsi="Segoe UI" w:eastAsia="微软雅黑"/>
          <w:b w:val="0"/>
          <w:sz w:val="21"/>
        </w:rPr>
        <w:t xml:space="preserve">；AI 只允许写 </w:t>
      </w:r>
      <w:r>
        <w:rPr>
          <w:rFonts w:ascii="Segoe UI" w:hAnsi="Segoe UI" w:eastAsia="Consolas"/>
          <w:b w:val="0"/>
          <w:color w:val="A31F34"/>
          <w:sz w:val="20"/>
        </w:rPr>
        <w:t>origin=ai, status=suggested</w:t>
      </w:r>
      <w:r>
        <w:rPr>
          <w:rFonts w:ascii="Segoe UI" w:hAnsi="Segoe UI" w:eastAsia="微软雅黑"/>
          <w:b w:val="0"/>
          <w:sz w:val="21"/>
        </w:rPr>
        <w:t xml:space="preserve"> 的行，重跑规则写死：① 旧 run 的 suggested 行置 </w:t>
      </w:r>
      <w:r>
        <w:rPr>
          <w:rFonts w:ascii="Segoe UI" w:hAnsi="Segoe UI" w:eastAsia="Consolas"/>
          <w:b w:val="0"/>
          <w:color w:val="A31F34"/>
          <w:sz w:val="20"/>
        </w:rPr>
        <w:t>superseded_at</w:t>
      </w:r>
      <w:r>
        <w:rPr>
          <w:rFonts w:ascii="Segoe UI" w:hAnsi="Segoe UI" w:eastAsia="微软雅黑"/>
          <w:b w:val="0"/>
          <w:sz w:val="21"/>
        </w:rPr>
        <w:t xml:space="preserve">（仅限 </w:t>
      </w:r>
      <w:r>
        <w:rPr>
          <w:rFonts w:ascii="Segoe UI" w:hAnsi="Segoe UI" w:eastAsia="Consolas"/>
          <w:b w:val="0"/>
          <w:color w:val="A31F34"/>
          <w:sz w:val="20"/>
        </w:rPr>
        <w:t>origin=ai AND status=suggested</w:t>
      </w:r>
      <w:r>
        <w:rPr>
          <w:rFonts w:ascii="Segoe UI" w:hAnsi="Segoe UI" w:eastAsia="微软雅黑"/>
          <w:b w:val="0"/>
          <w:sz w:val="21"/>
        </w:rPr>
        <w:t xml:space="preserve">）；② </w:t>
      </w:r>
      <w:r>
        <w:rPr>
          <w:rFonts w:ascii="Segoe UI" w:hAnsi="Segoe UI" w:eastAsia="Consolas"/>
          <w:b w:val="0"/>
          <w:color w:val="A31F34"/>
          <w:sz w:val="20"/>
        </w:rPr>
        <w:t>accepted/rejected</w:t>
      </w:r>
      <w:r>
        <w:rPr>
          <w:rFonts w:ascii="Segoe UI" w:hAnsi="Segoe UI" w:eastAsia="微软雅黑"/>
          <w:b w:val="0"/>
          <w:sz w:val="21"/>
        </w:rPr>
        <w:t xml:space="preserve"> 行永不修改；③ 人工改判只写新 </w:t>
      </w:r>
      <w:r>
        <w:rPr>
          <w:rFonts w:ascii="Segoe UI" w:hAnsi="Segoe UI" w:eastAsia="Consolas"/>
          <w:b w:val="0"/>
          <w:color w:val="A31F34"/>
          <w:sz w:val="20"/>
        </w:rPr>
        <w:t>IssueAction</w:t>
      </w:r>
      <w:r>
        <w:rPr>
          <w:rFonts w:ascii="Segoe UI" w:hAnsi="Segoe UI" w:eastAsia="微软雅黑"/>
          <w:b w:val="0"/>
          <w:sz w:val="21"/>
        </w:rPr>
        <w:t>，</w:t>
      </w:r>
      <w:r>
        <w:rPr>
          <w:rFonts w:ascii="Segoe UI" w:hAnsi="Segoe UI" w:eastAsia="Consolas"/>
          <w:b w:val="0"/>
          <w:color w:val="A31F34"/>
          <w:sz w:val="20"/>
        </w:rPr>
        <w:t>CommentIssue</w:t>
      </w:r>
      <w:r>
        <w:rPr>
          <w:rFonts w:ascii="Segoe UI" w:hAnsi="Segoe UI" w:eastAsia="微软雅黑"/>
          <w:b w:val="0"/>
          <w:sz w:val="21"/>
        </w:rPr>
        <w:t xml:space="preserve"> 保留 </w:t>
      </w:r>
      <w:r>
        <w:rPr>
          <w:rFonts w:ascii="Segoe UI" w:hAnsi="Segoe UI" w:eastAsia="Consolas"/>
          <w:b w:val="0"/>
          <w:color w:val="A31F34"/>
          <w:sz w:val="20"/>
        </w:rPr>
        <w:t>decided_by / decided_at</w:t>
      </w:r>
      <w:r>
        <w:rPr>
          <w:rFonts w:ascii="Segoe UI" w:hAnsi="Segoe UI" w:eastAsia="微软雅黑"/>
          <w:b w:val="0"/>
          <w:sz w:val="21"/>
        </w:rPr>
        <w:t xml:space="preserve">；④ 正文变更追加 </w:t>
      </w:r>
      <w:r>
        <w:rPr>
          <w:rFonts w:ascii="Segoe UI" w:hAnsi="Segoe UI" w:eastAsia="Consolas"/>
          <w:b w:val="0"/>
          <w:color w:val="A31F34"/>
          <w:sz w:val="20"/>
        </w:rPr>
        <w:t>CommentRevision</w:t>
      </w:r>
      <w:r>
        <w:rPr>
          <w:rFonts w:ascii="Segoe UI" w:hAnsi="Segoe UI" w:eastAsia="微软雅黑"/>
          <w:b w:val="0"/>
          <w:sz w:val="21"/>
        </w:rPr>
        <w:t>，</w:t>
      </w:r>
      <w:r>
        <w:rPr>
          <w:rFonts w:ascii="Segoe UI" w:hAnsi="Segoe UI" w:eastAsia="Consolas"/>
          <w:b w:val="0"/>
          <w:color w:val="A31F34"/>
          <w:sz w:val="20"/>
        </w:rPr>
        <w:t>CommentIssue.comment_version</w:t>
      </w:r>
      <w:r>
        <w:rPr>
          <w:rFonts w:ascii="Segoe UI" w:hAnsi="Segoe UI" w:eastAsia="微软雅黑"/>
          <w:b w:val="0"/>
          <w:sz w:val="21"/>
        </w:rPr>
        <w:t xml:space="preserve"> 记录结论对应的版本。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P0-8 统计口径不可计算，且图 1 与 §5 冲突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>：§5 写"问题数量 = 去重评论条数"，图 1 终点写"新评论只作提示，</w:t>
      </w:r>
      <w:r>
        <w:rPr>
          <w:rFonts w:ascii="Segoe UI" w:hAnsi="Segoe UI" w:eastAsia="微软雅黑"/>
          <w:b/>
          <w:sz w:val="21"/>
        </w:rPr>
        <w:t>不进计数</w:t>
      </w:r>
      <w:r>
        <w:rPr>
          <w:rFonts w:ascii="Segoe UI" w:hAnsi="Segoe UI" w:eastAsia="微软雅黑"/>
          <w:b w:val="0"/>
          <w:sz w:val="21"/>
        </w:rPr>
        <w:t>"；图 2 注释写"suggested 不计入人工确认数，页面分开显示 AI 建议数与人工确认数"——但从未定义这两个数怎么算、</w:t>
      </w:r>
      <w:r>
        <w:rPr>
          <w:rFonts w:ascii="Segoe UI" w:hAnsi="Segoe UI" w:eastAsia="Consolas"/>
          <w:b w:val="0"/>
          <w:color w:val="A31F34"/>
          <w:sz w:val="20"/>
        </w:rPr>
        <w:t>suggested</w:t>
      </w:r>
      <w:r>
        <w:rPr>
          <w:rFonts w:ascii="Segoe UI" w:hAnsi="Segoe UI" w:eastAsia="微软雅黑"/>
          <w:b w:val="0"/>
          <w:sz w:val="21"/>
        </w:rPr>
        <w:t xml:space="preserve"> 是否计入问题数、</w:t>
      </w:r>
      <w:r>
        <w:rPr>
          <w:rFonts w:ascii="Segoe UI" w:hAnsi="Segoe UI" w:eastAsia="Consolas"/>
          <w:b w:val="0"/>
          <w:color w:val="A31F34"/>
          <w:sz w:val="20"/>
        </w:rPr>
        <w:t>rejected</w:t>
      </w:r>
      <w:r>
        <w:rPr>
          <w:rFonts w:ascii="Segoe UI" w:hAnsi="Segoe UI" w:eastAsia="微软雅黑"/>
          <w:b w:val="0"/>
          <w:sz w:val="21"/>
        </w:rPr>
        <w:t xml:space="preserve"> 是否扣减、</w:t>
      </w:r>
      <w:r>
        <w:rPr>
          <w:rFonts w:ascii="Segoe UI" w:hAnsi="Segoe UI" w:eastAsia="Consolas"/>
          <w:b w:val="0"/>
          <w:color w:val="A31F34"/>
          <w:sz w:val="20"/>
        </w:rPr>
        <w:t>unknown</w:t>
      </w:r>
      <w:r>
        <w:rPr>
          <w:rFonts w:ascii="Segoe UI" w:hAnsi="Segoe UI" w:eastAsia="微软雅黑"/>
          <w:b w:val="0"/>
          <w:sz w:val="21"/>
        </w:rPr>
        <w:t xml:space="preserve"> 是否算有效评论。去重键也不含商品维度，与"同一商品内的分母"不同口径。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>：写死六个口径：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1. 接收量 = </w:t>
      </w:r>
      <w:r>
        <w:rPr>
          <w:rFonts w:ascii="Segoe UI" w:hAnsi="Segoe UI" w:eastAsia="Consolas"/>
          <w:b w:val="0"/>
          <w:color w:val="A31F34"/>
          <w:sz w:val="20"/>
        </w:rPr>
        <w:t>SUM(batch.accepted_rows)</w:t>
      </w:r>
      <w:r>
        <w:rPr>
          <w:rFonts w:ascii="Segoe UI" w:hAnsi="Segoe UI" w:eastAsia="微软雅黑"/>
          <w:b w:val="0"/>
          <w:sz w:val="21"/>
        </w:rPr>
        <w:t xml:space="preserve">（重复行单列 </w:t>
      </w:r>
      <w:r>
        <w:rPr>
          <w:rFonts w:ascii="Segoe UI" w:hAnsi="Segoe UI" w:eastAsia="Consolas"/>
          <w:b w:val="0"/>
          <w:color w:val="A31F34"/>
          <w:sz w:val="20"/>
        </w:rPr>
        <w:t>duplicate_rows</w:t>
      </w:r>
      <w:r>
        <w:rPr>
          <w:rFonts w:ascii="Segoe UI" w:hAnsi="Segoe UI" w:eastAsia="微软雅黑"/>
          <w:b w:val="0"/>
          <w:sz w:val="21"/>
        </w:rPr>
        <w:t>）；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2. 成功分析量 = </w:t>
      </w:r>
      <w:r>
        <w:rPr>
          <w:rFonts w:ascii="Segoe UI" w:hAnsi="Segoe UI" w:eastAsia="Consolas"/>
          <w:b w:val="0"/>
          <w:color w:val="A31F34"/>
          <w:sz w:val="20"/>
        </w:rPr>
        <w:t>COUNT(comment WHERE analysis_status='analyzed')</w:t>
      </w:r>
      <w:r>
        <w:rPr>
          <w:rFonts w:ascii="Segoe UI" w:hAnsi="Segoe UI" w:eastAsia="微软雅黑"/>
          <w:b w:val="0"/>
          <w:sz w:val="21"/>
        </w:rPr>
        <w:t xml:space="preserve">（含 </w:t>
      </w:r>
      <w:r>
        <w:rPr>
          <w:rFonts w:ascii="Segoe UI" w:hAnsi="Segoe UI" w:eastAsia="Consolas"/>
          <w:b w:val="0"/>
          <w:color w:val="A31F34"/>
          <w:sz w:val="20"/>
        </w:rPr>
        <w:t>unknown</w:t>
      </w:r>
      <w:r>
        <w:rPr>
          <w:rFonts w:ascii="Segoe UI" w:hAnsi="Segoe UI" w:eastAsia="微软雅黑"/>
          <w:b w:val="0"/>
          <w:sz w:val="21"/>
        </w:rPr>
        <w:t>）；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3. 失败量 = </w:t>
      </w:r>
      <w:r>
        <w:rPr>
          <w:rFonts w:ascii="Segoe UI" w:hAnsi="Segoe UI" w:eastAsia="Consolas"/>
          <w:b w:val="0"/>
          <w:color w:val="A31F34"/>
          <w:sz w:val="20"/>
        </w:rPr>
        <w:t>COUNT(comment WHERE analysis_status='failed')</w:t>
      </w:r>
      <w:r>
        <w:rPr>
          <w:rFonts w:ascii="Segoe UI" w:hAnsi="Segoe UI" w:eastAsia="微软雅黑"/>
          <w:b w:val="0"/>
          <w:sz w:val="21"/>
        </w:rPr>
        <w:t>；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4. 问题提及数 = </w:t>
      </w:r>
      <w:r>
        <w:rPr>
          <w:rFonts w:ascii="Segoe UI" w:hAnsi="Segoe UI" w:eastAsia="Consolas"/>
          <w:b w:val="0"/>
          <w:color w:val="A31F34"/>
          <w:sz w:val="20"/>
        </w:rPr>
        <w:t>COUNT(DISTINCT comment_id) FROM CommentIssue WHERE issue_id=? AND status='accepted'</w:t>
      </w:r>
      <w:r>
        <w:rPr>
          <w:rFonts w:ascii="Segoe UI" w:hAnsi="Segoe UI" w:eastAsia="微软雅黑"/>
          <w:b w:val="0"/>
          <w:sz w:val="21"/>
        </w:rPr>
        <w:t>；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5. AI 建议数 = </w:t>
      </w:r>
      <w:r>
        <w:rPr>
          <w:rFonts w:ascii="Segoe UI" w:hAnsi="Segoe UI" w:eastAsia="Consolas"/>
          <w:b w:val="0"/>
          <w:color w:val="A31F34"/>
          <w:sz w:val="20"/>
        </w:rPr>
        <w:t>CommentIssue WHERE origin='ai'</w:t>
      </w:r>
      <w:r>
        <w:rPr>
          <w:rFonts w:ascii="Segoe UI" w:hAnsi="Segoe UI" w:eastAsia="微软雅黑"/>
          <w:b w:val="0"/>
          <w:sz w:val="21"/>
        </w:rPr>
        <w:t xml:space="preserve">，其中 </w:t>
      </w:r>
      <w:r>
        <w:rPr>
          <w:rFonts w:ascii="Segoe UI" w:hAnsi="Segoe UI" w:eastAsia="Consolas"/>
          <w:b w:val="0"/>
          <w:color w:val="A31F34"/>
          <w:sz w:val="20"/>
        </w:rPr>
        <w:t>suggested</w:t>
      </w:r>
      <w:r>
        <w:rPr>
          <w:rFonts w:ascii="Segoe UI" w:hAnsi="Segoe UI" w:eastAsia="微软雅黑"/>
          <w:b w:val="0"/>
          <w:sz w:val="21"/>
        </w:rPr>
        <w:t xml:space="preserve"> 单列；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6. 人工确认数 = </w:t>
      </w:r>
      <w:r>
        <w:rPr>
          <w:rFonts w:ascii="Segoe UI" w:hAnsi="Segoe UI" w:eastAsia="Consolas"/>
          <w:b w:val="0"/>
          <w:color w:val="A31F34"/>
          <w:sz w:val="20"/>
        </w:rPr>
        <w:t>status='accepted'</w:t>
      </w:r>
      <w:r>
        <w:rPr>
          <w:rFonts w:ascii="Segoe UI" w:hAnsi="Segoe UI" w:eastAsia="微软雅黑"/>
          <w:b w:val="0"/>
          <w:sz w:val="21"/>
        </w:rPr>
        <w:t>。</w:t>
      </w:r>
    </w:p>
    <w:p>
      <w:pPr/>
      <w:r>
        <w:rPr>
          <w:rFonts w:ascii="Segoe UI" w:hAnsi="Segoe UI" w:eastAsia="微软雅黑"/>
          <w:b w:val="0"/>
          <w:sz w:val="21"/>
        </w:rPr>
        <w:t xml:space="preserve">关组后新评论仍建 </w:t>
      </w:r>
      <w:r>
        <w:rPr>
          <w:rFonts w:ascii="Segoe UI" w:hAnsi="Segoe UI" w:eastAsia="Consolas"/>
          <w:b w:val="0"/>
          <w:color w:val="A31F34"/>
          <w:sz w:val="20"/>
        </w:rPr>
        <w:t>suggested</w:t>
      </w:r>
      <w:r>
        <w:rPr>
          <w:rFonts w:ascii="Segoe UI" w:hAnsi="Segoe UI" w:eastAsia="微软雅黑"/>
          <w:b w:val="0"/>
          <w:sz w:val="21"/>
        </w:rPr>
        <w:t xml:space="preserve"> 关联，问题数按 accepted 实时算，另设"关组后新增数"，</w:t>
      </w:r>
      <w:r>
        <w:rPr>
          <w:rFonts w:ascii="Segoe UI" w:hAnsi="Segoe UI" w:eastAsia="微软雅黑"/>
          <w:b/>
          <w:sz w:val="21"/>
        </w:rPr>
        <w:t>删除"不进计数"</w:t>
      </w:r>
      <w:r>
        <w:rPr>
          <w:rFonts w:ascii="Segoe UI" w:hAnsi="Segoe UI" w:eastAsia="微软雅黑"/>
          <w:b w:val="0"/>
          <w:sz w:val="21"/>
        </w:rPr>
        <w:t xml:space="preserve">表述；所有查询接口返回 </w:t>
      </w:r>
      <w:r>
        <w:rPr>
          <w:rFonts w:ascii="Segoe UI" w:hAnsi="Segoe UI" w:eastAsia="Consolas"/>
          <w:b w:val="0"/>
          <w:color w:val="A31F34"/>
          <w:sz w:val="20"/>
        </w:rPr>
        <w:t>as_of</w:t>
      </w:r>
      <w:r>
        <w:rPr>
          <w:rFonts w:ascii="Segoe UI" w:hAnsi="Segoe UI" w:eastAsia="微软雅黑"/>
          <w:b w:val="0"/>
          <w:sz w:val="21"/>
        </w:rPr>
        <w:t xml:space="preserve"> 与 </w:t>
      </w:r>
      <w:r>
        <w:rPr>
          <w:rFonts w:ascii="Segoe UI" w:hAnsi="Segoe UI" w:eastAsia="Consolas"/>
          <w:b w:val="0"/>
          <w:color w:val="A31F34"/>
          <w:sz w:val="20"/>
        </w:rPr>
        <w:t>scope(product_id, date_from, date_to)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P0-9 AI 契约不完整，证据无法校验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 xml:space="preserve">：§7.2 只给示例 </w:t>
      </w:r>
      <w:r>
        <w:rPr>
          <w:rFonts w:ascii="Segoe UI" w:hAnsi="Segoe UI" w:eastAsia="Consolas"/>
          <w:b w:val="0"/>
          <w:color w:val="A31F34"/>
          <w:sz w:val="20"/>
        </w:rPr>
        <w:t>review_id、has_issue、issues[{category, description, evidence}]</w:t>
      </w:r>
      <w:r>
        <w:rPr>
          <w:rFonts w:ascii="Segoe UI" w:hAnsi="Segoe UI" w:eastAsia="微软雅黑"/>
          <w:b w:val="0"/>
          <w:sz w:val="21"/>
        </w:rPr>
        <w:t>，没有：</w:t>
      </w:r>
      <w:r>
        <w:rPr>
          <w:rFonts w:ascii="Segoe UI" w:hAnsi="Segoe UI" w:eastAsia="Consolas"/>
          <w:b w:val="0"/>
          <w:color w:val="A31F34"/>
          <w:sz w:val="20"/>
        </w:rPr>
        <w:t>has_issue</w:t>
      </w:r>
      <w:r>
        <w:rPr>
          <w:rFonts w:ascii="Segoe UI" w:hAnsi="Segoe UI" w:eastAsia="微软雅黑"/>
          <w:b w:val="0"/>
          <w:sz w:val="21"/>
        </w:rPr>
        <w:t xml:space="preserve"> 枚举值、</w:t>
      </w:r>
      <w:r>
        <w:rPr>
          <w:rFonts w:ascii="Segoe UI" w:hAnsi="Segoe UI" w:eastAsia="Consolas"/>
          <w:b w:val="0"/>
          <w:color w:val="A31F34"/>
          <w:sz w:val="20"/>
        </w:rPr>
        <w:t>issues</w:t>
      </w:r>
      <w:r>
        <w:rPr>
          <w:rFonts w:ascii="Segoe UI" w:hAnsi="Segoe UI" w:eastAsia="微软雅黑"/>
          <w:b w:val="0"/>
          <w:sz w:val="21"/>
        </w:rPr>
        <w:t xml:space="preserve"> 为空与 </w:t>
      </w:r>
      <w:r>
        <w:rPr>
          <w:rFonts w:ascii="Segoe UI" w:hAnsi="Segoe UI" w:eastAsia="Consolas"/>
          <w:b w:val="0"/>
          <w:color w:val="A31F34"/>
          <w:sz w:val="20"/>
        </w:rPr>
        <w:t>no</w:t>
      </w:r>
      <w:r>
        <w:rPr>
          <w:rFonts w:ascii="Segoe UI" w:hAnsi="Segoe UI" w:eastAsia="微软雅黑"/>
          <w:b w:val="0"/>
          <w:sz w:val="21"/>
        </w:rPr>
        <w:t xml:space="preserve"> 的关系、</w:t>
      </w:r>
      <w:r>
        <w:rPr>
          <w:rFonts w:ascii="Segoe UI" w:hAnsi="Segoe UI" w:eastAsia="Consolas"/>
          <w:b w:val="0"/>
          <w:color w:val="A31F34"/>
          <w:sz w:val="20"/>
        </w:rPr>
        <w:t>evidence</w:t>
      </w:r>
      <w:r>
        <w:rPr>
          <w:rFonts w:ascii="Segoe UI" w:hAnsi="Segoe UI" w:eastAsia="微软雅黑"/>
          <w:b w:val="0"/>
          <w:sz w:val="21"/>
        </w:rPr>
        <w:t xml:space="preserve"> 定位方式（子串 / 偏移 / 允许改写）、类别是否受控、置信度语义、模型与 prompt 版本、超时与失败分类。不做证据校验，模型会生成原文里没有的"证据"，直接违反 §8"不虚构分析依据"。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>：写死契约：</w:t>
      </w:r>
      <w:r>
        <w:rPr>
          <w:rFonts w:ascii="Segoe UI" w:hAnsi="Segoe UI" w:eastAsia="Consolas"/>
          <w:b w:val="0"/>
          <w:color w:val="A31F34"/>
          <w:sz w:val="20"/>
        </w:rPr>
        <w:t>{comment_id, has_issue: "yes"|"no"|"unknown", issues: [{category_id, description, evidence_text}], model_version, prompt_version}</w:t>
      </w:r>
      <w:r>
        <w:rPr>
          <w:rFonts w:ascii="Segoe UI" w:hAnsi="Segoe UI" w:eastAsia="微软雅黑"/>
          <w:b w:val="0"/>
          <w:sz w:val="21"/>
        </w:rPr>
        <w:t xml:space="preserve">；四条校验规则：① </w:t>
      </w:r>
      <w:r>
        <w:rPr>
          <w:rFonts w:ascii="Segoe UI" w:hAnsi="Segoe UI" w:eastAsia="Consolas"/>
          <w:b w:val="0"/>
          <w:color w:val="A31F34"/>
          <w:sz w:val="20"/>
        </w:rPr>
        <w:t>has_issue='no' ⇒ issues=[]</w:t>
      </w:r>
      <w:r>
        <w:rPr>
          <w:rFonts w:ascii="Segoe UI" w:hAnsi="Segoe UI" w:eastAsia="微软雅黑"/>
          <w:b w:val="0"/>
          <w:sz w:val="21"/>
        </w:rPr>
        <w:t>，</w:t>
      </w:r>
      <w:r>
        <w:rPr>
          <w:rFonts w:ascii="Segoe UI" w:hAnsi="Segoe UI" w:eastAsia="Consolas"/>
          <w:b w:val="0"/>
          <w:color w:val="A31F34"/>
          <w:sz w:val="20"/>
        </w:rPr>
        <w:t>'yes' ⇒ issues 非空</w:t>
      </w:r>
      <w:r>
        <w:rPr>
          <w:rFonts w:ascii="Segoe UI" w:hAnsi="Segoe UI" w:eastAsia="微软雅黑"/>
          <w:b w:val="0"/>
          <w:sz w:val="21"/>
        </w:rPr>
        <w:t xml:space="preserve">；② </w:t>
      </w:r>
      <w:r>
        <w:rPr>
          <w:rFonts w:ascii="Segoe UI" w:hAnsi="Segoe UI" w:eastAsia="Consolas"/>
          <w:b w:val="0"/>
          <w:color w:val="A31F34"/>
          <w:sz w:val="20"/>
        </w:rPr>
        <w:t>evidence_text</w:t>
      </w:r>
      <w:r>
        <w:rPr>
          <w:rFonts w:ascii="Segoe UI" w:hAnsi="Segoe UI" w:eastAsia="微软雅黑"/>
          <w:b w:val="0"/>
          <w:sz w:val="21"/>
        </w:rPr>
        <w:t xml:space="preserve"> 必须是对规范化正文（统一全半角/空白）的精确子串，Worker 计算 </w:t>
      </w:r>
      <w:r>
        <w:rPr>
          <w:rFonts w:ascii="Segoe UI" w:hAnsi="Segoe UI" w:eastAsia="Consolas"/>
          <w:b w:val="0"/>
          <w:color w:val="A31F34"/>
          <w:sz w:val="20"/>
        </w:rPr>
        <w:t>evidence_start/end</w:t>
      </w:r>
      <w:r>
        <w:rPr>
          <w:rFonts w:ascii="Segoe UI" w:hAnsi="Segoe UI" w:eastAsia="微软雅黑"/>
          <w:b w:val="0"/>
          <w:sz w:val="21"/>
        </w:rPr>
        <w:t xml:space="preserve"> 并写 </w:t>
      </w:r>
      <w:r>
        <w:rPr>
          <w:rFonts w:ascii="Segoe UI" w:hAnsi="Segoe UI" w:eastAsia="Consolas"/>
          <w:b w:val="0"/>
          <w:color w:val="A31F34"/>
          <w:sz w:val="20"/>
        </w:rPr>
        <w:t>evidence_verified</w:t>
      </w:r>
      <w:r>
        <w:rPr>
          <w:rFonts w:ascii="Segoe UI" w:hAnsi="Segoe UI" w:eastAsia="微软雅黑"/>
          <w:b w:val="0"/>
          <w:sz w:val="21"/>
        </w:rPr>
        <w:t>，定位失败则该 issue 不落库、</w:t>
      </w:r>
      <w:r>
        <w:rPr>
          <w:rFonts w:ascii="Segoe UI" w:hAnsi="Segoe UI" w:eastAsia="Consolas"/>
          <w:b w:val="0"/>
          <w:color w:val="A31F34"/>
          <w:sz w:val="20"/>
        </w:rPr>
        <w:t>has_issue</w:t>
      </w:r>
      <w:r>
        <w:rPr>
          <w:rFonts w:ascii="Segoe UI" w:hAnsi="Segoe UI" w:eastAsia="微软雅黑"/>
          <w:b w:val="0"/>
          <w:sz w:val="21"/>
        </w:rPr>
        <w:t xml:space="preserve"> 降级 </w:t>
      </w:r>
      <w:r>
        <w:rPr>
          <w:rFonts w:ascii="Segoe UI" w:hAnsi="Segoe UI" w:eastAsia="Consolas"/>
          <w:b w:val="0"/>
          <w:color w:val="A31F34"/>
          <w:sz w:val="20"/>
        </w:rPr>
        <w:t>unknown</w:t>
      </w:r>
      <w:r>
        <w:rPr>
          <w:rFonts w:ascii="Segoe UI" w:hAnsi="Segoe UI" w:eastAsia="微软雅黑"/>
          <w:b w:val="0"/>
          <w:sz w:val="21"/>
        </w:rPr>
        <w:t xml:space="preserve">、Job 记 warning 而非直接 failed；③ </w:t>
      </w:r>
      <w:r>
        <w:rPr>
          <w:rFonts w:ascii="Segoe UI" w:hAnsi="Segoe UI" w:eastAsia="Consolas"/>
          <w:b w:val="0"/>
          <w:color w:val="A31F34"/>
          <w:sz w:val="20"/>
        </w:rPr>
        <w:t>category_id</w:t>
      </w:r>
      <w:r>
        <w:rPr>
          <w:rFonts w:ascii="Segoe UI" w:hAnsi="Segoe UI" w:eastAsia="微软雅黑"/>
          <w:b w:val="0"/>
          <w:sz w:val="21"/>
        </w:rPr>
        <w:t xml:space="preserve"> 来自受控表 </w:t>
      </w:r>
      <w:r>
        <w:rPr>
          <w:rFonts w:ascii="Segoe UI" w:hAnsi="Segoe UI" w:eastAsia="Consolas"/>
          <w:b w:val="0"/>
          <w:color w:val="A31F34"/>
          <w:sz w:val="20"/>
        </w:rPr>
        <w:t>Category(id, name, taxonomy_version)</w:t>
      </w:r>
      <w:r>
        <w:rPr>
          <w:rFonts w:ascii="Segoe UI" w:hAnsi="Segoe UI" w:eastAsia="微软雅黑"/>
          <w:b w:val="0"/>
          <w:sz w:val="21"/>
        </w:rPr>
        <w:t xml:space="preserve">，阈值与版本记录；④ 一条评论多个问题时每个 issue 独立一行 </w:t>
      </w:r>
      <w:r>
        <w:rPr>
          <w:rFonts w:ascii="Segoe UI" w:hAnsi="Segoe UI" w:eastAsia="Consolas"/>
          <w:b w:val="0"/>
          <w:color w:val="A31F34"/>
          <w:sz w:val="20"/>
        </w:rPr>
        <w:t>CommentIssue</w:t>
      </w:r>
      <w:r>
        <w:rPr>
          <w:rFonts w:ascii="Segoe UI" w:hAnsi="Segoe UI" w:eastAsia="微软雅黑"/>
          <w:b w:val="0"/>
          <w:sz w:val="21"/>
        </w:rPr>
        <w:t>，各自定位证据，</w:t>
      </w:r>
      <w:r>
        <w:rPr>
          <w:rFonts w:ascii="Segoe UI" w:hAnsi="Segoe UI" w:eastAsia="Consolas"/>
          <w:b w:val="0"/>
          <w:color w:val="A31F34"/>
          <w:sz w:val="20"/>
        </w:rPr>
        <w:t>UNIQUE(comment_id, issue_id)</w:t>
      </w:r>
      <w:r>
        <w:rPr>
          <w:rFonts w:ascii="Segoe UI" w:hAnsi="Segoe UI" w:eastAsia="微软雅黑"/>
          <w:b w:val="0"/>
          <w:sz w:val="21"/>
        </w:rPr>
        <w:t xml:space="preserve"> 保证同一问题只计一次。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P0-10 错误清单"不落库"会丢证据，也无法做批次审计</w:t>
      </w:r>
    </w:p>
    <w:p>
      <w:pPr/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b w:val="0"/>
          <w:sz w:val="21"/>
        </w:rPr>
        <w:t>：图 1 与 §4.1 第 3 步写"错误清单（行号 + 原因，不落库）"，但 §4.1 第 2 步要求"批量上传、校验和预览"，§8 风险表要求"展示校验结果"。请求返回后错误清单消失，无法下载、对比、复现；行号在用户改完文件后也失去意义。</w:t>
      </w:r>
    </w:p>
    <w:p>
      <w:pPr/>
      <w:r>
        <w:rPr>
          <w:rFonts w:ascii="Segoe UI" w:hAnsi="Segoe UI" w:eastAsia="微软雅黑"/>
          <w:b/>
          <w:sz w:val="21"/>
        </w:rPr>
        <w:t>建议</w:t>
      </w:r>
      <w:r>
        <w:rPr>
          <w:rFonts w:ascii="Segoe UI" w:hAnsi="Segoe UI" w:eastAsia="微软雅黑"/>
          <w:b w:val="0"/>
          <w:sz w:val="21"/>
        </w:rPr>
        <w:t>：两段式：</w:t>
      </w:r>
      <w:r>
        <w:rPr>
          <w:rFonts w:ascii="Segoe UI" w:hAnsi="Segoe UI" w:eastAsia="Consolas"/>
          <w:b w:val="0"/>
          <w:color w:val="A31F34"/>
          <w:sz w:val="20"/>
        </w:rPr>
        <w:t>POST /review-batches</w:t>
      </w:r>
      <w:r>
        <w:rPr>
          <w:rFonts w:ascii="Segoe UI" w:hAnsi="Segoe UI" w:eastAsia="微软雅黑"/>
          <w:b w:val="0"/>
          <w:sz w:val="21"/>
        </w:rPr>
        <w:t xml:space="preserve">（multipart + </w:t>
      </w:r>
      <w:r>
        <w:rPr>
          <w:rFonts w:ascii="Segoe UI" w:hAnsi="Segoe UI" w:eastAsia="Consolas"/>
          <w:b w:val="0"/>
          <w:color w:val="A31F34"/>
          <w:sz w:val="20"/>
        </w:rPr>
        <w:t>Idempotency-Key</w:t>
      </w:r>
      <w:r>
        <w:rPr>
          <w:rFonts w:ascii="Segoe UI" w:hAnsi="Segoe UI" w:eastAsia="微软雅黑"/>
          <w:b w:val="0"/>
          <w:sz w:val="21"/>
        </w:rPr>
        <w:t xml:space="preserve">）→ 201/202 </w:t>
      </w:r>
      <w:r>
        <w:rPr>
          <w:rFonts w:ascii="Segoe UI" w:hAnsi="Segoe UI" w:eastAsia="Consolas"/>
          <w:b w:val="0"/>
          <w:color w:val="A31F34"/>
          <w:sz w:val="20"/>
        </w:rPr>
        <w:t>{batch_id, status:'validating'}</w:t>
      </w:r>
      <w:r>
        <w:rPr>
          <w:rFonts w:ascii="Segoe UI" w:hAnsi="Segoe UI" w:eastAsia="微软雅黑"/>
          <w:b w:val="0"/>
          <w:sz w:val="21"/>
        </w:rPr>
        <w:t xml:space="preserve">，落 </w:t>
      </w:r>
      <w:r>
        <w:rPr>
          <w:rFonts w:ascii="Segoe UI" w:hAnsi="Segoe UI" w:eastAsia="Consolas"/>
          <w:b w:val="0"/>
          <w:color w:val="A31F34"/>
          <w:sz w:val="20"/>
        </w:rPr>
        <w:t>IngestionBatch</w:t>
      </w:r>
      <w:r>
        <w:rPr>
          <w:rFonts w:ascii="Segoe UI" w:hAnsi="Segoe UI" w:eastAsia="微软雅黑"/>
          <w:b w:val="0"/>
          <w:sz w:val="21"/>
        </w:rPr>
        <w:t xml:space="preserve">（含 </w:t>
      </w:r>
      <w:r>
        <w:rPr>
          <w:rFonts w:ascii="Segoe UI" w:hAnsi="Segoe UI" w:eastAsia="Consolas"/>
          <w:b w:val="0"/>
          <w:color w:val="A31F34"/>
          <w:sz w:val="20"/>
        </w:rPr>
        <w:t>source_type, file_hash, declared_rows, idempotency_key</w:t>
      </w:r>
      <w:r>
        <w:rPr>
          <w:rFonts w:ascii="Segoe UI" w:hAnsi="Segoe UI" w:eastAsia="微软雅黑"/>
          <w:b w:val="0"/>
          <w:sz w:val="21"/>
        </w:rPr>
        <w:t xml:space="preserve">）；异步校验结果写 </w:t>
      </w:r>
      <w:r>
        <w:rPr>
          <w:rFonts w:ascii="Segoe UI" w:hAnsi="Segoe UI" w:eastAsia="Consolas"/>
          <w:b w:val="0"/>
          <w:color w:val="A31F34"/>
          <w:sz w:val="20"/>
        </w:rPr>
        <w:t>batch_rows</w:t>
      </w:r>
      <w:r>
        <w:rPr>
          <w:rFonts w:ascii="Segoe UI" w:hAnsi="Segoe UI" w:eastAsia="微软雅黑"/>
          <w:b w:val="0"/>
          <w:sz w:val="21"/>
        </w:rPr>
        <w:t>（</w:t>
      </w:r>
      <w:r>
        <w:rPr>
          <w:rFonts w:ascii="Segoe UI" w:hAnsi="Segoe UI" w:eastAsia="Consolas"/>
          <w:b w:val="0"/>
          <w:color w:val="A31F34"/>
          <w:sz w:val="20"/>
        </w:rPr>
        <w:t>row_number, column, code, message</w:t>
      </w:r>
      <w:r>
        <w:rPr>
          <w:rFonts w:ascii="Segoe UI" w:hAnsi="Segoe UI" w:eastAsia="微软雅黑"/>
          <w:b w:val="0"/>
          <w:sz w:val="21"/>
        </w:rPr>
        <w:t>），</w:t>
      </w:r>
      <w:r>
        <w:rPr>
          <w:rFonts w:ascii="Segoe UI" w:hAnsi="Segoe UI" w:eastAsia="Consolas"/>
          <w:b w:val="0"/>
          <w:color w:val="A31F34"/>
          <w:sz w:val="20"/>
        </w:rPr>
        <w:t>GET /review-batches/{id}</w:t>
      </w:r>
      <w:r>
        <w:rPr>
          <w:rFonts w:ascii="Segoe UI" w:hAnsi="Segoe UI" w:eastAsia="微软雅黑"/>
          <w:b w:val="0"/>
          <w:sz w:val="21"/>
        </w:rPr>
        <w:t xml:space="preserve"> 返回计数与错误摘要，</w:t>
      </w:r>
      <w:r>
        <w:rPr>
          <w:rFonts w:ascii="Segoe UI" w:hAnsi="Segoe UI" w:eastAsia="Consolas"/>
          <w:b w:val="0"/>
          <w:color w:val="A31F34"/>
          <w:sz w:val="20"/>
        </w:rPr>
        <w:t>GET /review-batches/{id}/errors</w:t>
      </w:r>
      <w:r>
        <w:rPr>
          <w:rFonts w:ascii="Segoe UI" w:hAnsi="Segoe UI" w:eastAsia="微软雅黑"/>
          <w:b w:val="0"/>
          <w:sz w:val="21"/>
        </w:rPr>
        <w:t xml:space="preserve"> 分页 + CSV 下载；"修正后重传"生成</w:t>
      </w:r>
      <w:r>
        <w:rPr>
          <w:rFonts w:ascii="Segoe UI" w:hAnsi="Segoe UI" w:eastAsia="微软雅黑"/>
          <w:b/>
          <w:sz w:val="21"/>
        </w:rPr>
        <w:t>新批次</w:t>
      </w:r>
      <w:r>
        <w:rPr>
          <w:rFonts w:ascii="Segoe UI" w:hAnsi="Segoe UI" w:eastAsia="微软雅黑"/>
          <w:b w:val="0"/>
          <w:sz w:val="21"/>
        </w:rPr>
        <w:t xml:space="preserve">并记 </w:t>
      </w:r>
      <w:r>
        <w:rPr>
          <w:rFonts w:ascii="Segoe UI" w:hAnsi="Segoe UI" w:eastAsia="Consolas"/>
          <w:b w:val="0"/>
          <w:color w:val="A31F34"/>
          <w:sz w:val="20"/>
        </w:rPr>
        <w:t>resubmitted_from_batch_id</w:t>
      </w:r>
      <w:r>
        <w:rPr>
          <w:rFonts w:ascii="Segoe UI" w:hAnsi="Segoe UI" w:eastAsia="微软雅黑"/>
          <w:b w:val="0"/>
          <w:sz w:val="21"/>
        </w:rPr>
        <w:t>，不覆盖旧批次。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P1 级问题（首版内应做）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56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编号</w:t>
            </w:r>
          </w:p>
        </w:tc>
        <w:tc>
          <w:tcPr>
            <w:tcW w:type="dxa" w:w="4364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问题</w:t>
            </w:r>
          </w:p>
        </w:tc>
        <w:tc>
          <w:tcPr>
            <w:tcW w:type="dxa" w:w="4364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P1-1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去重只有原则、没有约束，且键缺商品维度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UNIQUE(platform, shop_id, product_id, source_review_id)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；来源编号作用域在入口验证时确认；无稳定编号时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dedupe_mode ∈ {source_id, content_hash+review_date+rating}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，命中只标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duplicate_suspect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不物理删除，交人工判重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P1-2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正文变化的更新链路缺失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CommentRevision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保存历史正文 +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content_hash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；变化时重分析，旧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CommentIssue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标 superseded；统计只计当前版本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P1-3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归组写在分析事务里，并发 Worker 会重复建组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归组拆成可重跑的后处理：先按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(product_id, category_id)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召回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proposed/confirmed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组，命中则 upsert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CommentIssue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（唯一约束兜底），未命中才建新组；建组用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ON CONFLICT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或 product 维度 advisory lock；明确"不自动关联 resolved/dismissed"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P1-4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claimed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卡死只有"人工核查"，没有工具与接口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claimed_at + lease_timeout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作为判定；提供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/jobs/{id}/recover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（人工，写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LEASE_EXPIRED</w:t>
            </w:r>
            <w:r>
              <w:rPr>
                <w:rFonts w:ascii="Segoe UI" w:hAnsi="Segoe UI" w:eastAsia="微软雅黑"/>
                <w:b w:val="0"/>
                <w:sz w:val="19"/>
              </w:rPr>
              <w:t>，attempts+1，回 pending，不计失败）或租约巡检自动回收；统计把"超时处理中"单列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P1-5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错误原样暴露、不可分类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存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error_code</w:t>
            </w:r>
            <w:r>
              <w:rPr>
                <w:rFonts w:ascii="Segoe UI" w:hAnsi="Segoe UI" w:eastAsia="微软雅黑"/>
                <w:b w:val="0"/>
                <w:sz w:val="19"/>
              </w:rPr>
              <w:t>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AI_TIMEOUT / AI_INVALID_OUTPUT / DB_ERROR …</w:t>
            </w:r>
            <w:r>
              <w:rPr>
                <w:rFonts w:ascii="Segoe UI" w:hAnsi="Segoe UI" w:eastAsia="微软雅黑"/>
                <w:b w:val="0"/>
                <w:sz w:val="19"/>
              </w:rPr>
              <w:t>）+ 脱敏 message；API 只返回 code 与短文案，完整错误进日志；不返回 traceback / 内部 URL / 输入片段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P1-6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无分析产物留存与模型/prompt 版本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AnalysisRun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存 raw output、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model_version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prompt_version</w:t>
            </w:r>
            <w:r>
              <w:rPr>
                <w:rFonts w:ascii="Segoe UI" w:hAnsi="Segoe UI" w:eastAsia="微软雅黑"/>
                <w:b w:val="0"/>
                <w:sz w:val="19"/>
              </w:rPr>
              <w:t>、耗时、token；配置加 provider / model / prompt 版本；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/health/ready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校验配置完整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P1-7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复核动作无乐观锁，两个页面会互相覆盖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/issues/{id}/actions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带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expected_version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，冲突 409；所有动作 append 到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IssueAction</w:t>
            </w:r>
            <w:r>
              <w:rPr>
                <w:rFonts w:ascii="Segoe UI" w:hAnsi="Segoe UI" w:eastAsia="微软雅黑"/>
                <w:b w:val="0"/>
                <w:sz w:val="19"/>
              </w:rPr>
              <w:t>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from_status, to_status, payload JSONB, operator, note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）；写接口支持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Idempotency-Key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P1-8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合并 / 拆分 / 改判没有字段与日志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Issue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加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merged_into_id, split_from_id, reopen_count, resolved_at, created_by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；合并把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CommentIssue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改挂目标组并保留审计；拆分新建 N 组并记来源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P1-9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接口清单缺一半（批次进度 / 详情 / 动作 / 分页 / 错误码）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按 §4.4 补齐 12 组接口：查询必分页（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cursor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）、写必带幂等键或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expected_version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、错误码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400/404/409/413/422/429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、422 返回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{field, row_no, reason}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数组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P1-10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同步校验大文件会超时，限额全无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写死单批 ≤5,000 行、单文件 ≤10 MB、正文 ≤2,000 字符、必填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product_id / review_date / body</w:t>
            </w:r>
            <w:r>
              <w:rPr>
                <w:rFonts w:ascii="Segoe UI" w:hAnsi="Segoe UI" w:eastAsia="微软雅黑"/>
                <w:b w:val="0"/>
                <w:sz w:val="19"/>
              </w:rPr>
              <w:t>；编码探测 utf-8-sig / GBK；超限 413/422 并提示拆分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P1-11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统计与验收缺可测句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验收补 5 条：① 同批重复上传两次接收量与问题数不变；② 正文变更重跑后 accepted/rejected 不变；③ 批内 1 条 AI 失败时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partially_failed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且成功+失败=接收；④ 全部状态迁移可经接口触发、非法迁移 409；⑤ 证据定位率 ≥95%，未定位证据不上 UI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P1-12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测试用 SQLite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create_all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绕过 alembic，迁移从未被覆盖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新增 0002 迁移；CI 加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alembic upgrade head → downgrade base → upgrade head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往返；关键约束存在性断言；测试统一到 Postgres（CI 已有 service）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P1-13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Worker 无 health/metrics，失败不可观测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Worker 指标：claimed / completed / failed / queue_depth / ai_latency；Prometheus 补抓；Compose 加 healthcheck（或 worker 统计写 DB 由 API 汇总）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P1-14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API metrics 以原始 path 为标签，基数爆炸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用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request.scope["route"].path</w:t>
            </w:r>
            <w:r>
              <w:rPr>
                <w:rFonts w:ascii="Segoe UI" w:hAnsi="Segoe UI" w:eastAsia="微软雅黑"/>
                <w:b w:val="0"/>
                <w:sz w:val="19"/>
              </w:rPr>
              <w:t>（路由模板）或只对已知路由打标签；验证请求 100 个不同 id 后 series 不增长</w:t>
            </w:r>
          </w:p>
        </w:tc>
      </w:tr>
      <w:tr>
        <w:trPr>
          <w:cantSplit/>
        </w:trPr>
        <w:tc>
          <w:tcPr>
            <w:tcW w:type="dxa" w:w="56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P1-15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文档 / 图 / 提交物全部是旧项目</w:t>
            </w:r>
          </w:p>
        </w:tc>
        <w:tc>
          <w:tcPr>
            <w:tcW w:type="dxa" w:w="436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重写 README / architecture / operations；按 §4 重绘图 1、图 2；提交 Proposal docx 与两张图进 git；week04 作为历史产物保留并注明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P2 级问题（有余力再做）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634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编号</w:t>
            </w:r>
          </w:p>
        </w:tc>
        <w:tc>
          <w:tcPr>
            <w:tcW w:type="dxa" w:w="3804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问题</w:t>
            </w:r>
          </w:p>
        </w:tc>
        <w:tc>
          <w:tcPr>
            <w:tcW w:type="dxa" w:w="4860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P2-1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没有用户界面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若演示需要：最小三页（批次上传与校验结果 / 问题组看板 / 复核抽屉含原文高亮证据）；无 UI 则用 Swagger + 脚本演示并在报告说明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P2-2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商品 / 店铺标识未规范化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最小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Product(platform, product_id, title)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Shop(platform, shop_id, name)</w:t>
            </w:r>
            <w:r>
              <w:rPr>
                <w:rFonts w:ascii="Segoe UI" w:hAnsi="Segoe UI" w:eastAsia="微软雅黑"/>
                <w:b w:val="0"/>
                <w:sz w:val="19"/>
              </w:rPr>
              <w:t>，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Comment.product_id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外键；导入时校验存在，缺失行进错误清单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P2-3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日期语义混用（评论日期 vs 接收时间）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统计与筛选一律用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review_date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；缺失时回退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received_at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并在 UI 标注，接口返回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date_basis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P2-4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AI 成本不可控、无批量调用策略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批量提取（20–50 条/次）、句向量缓存、重跑前预估调用量；记录 token 与费用；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unknown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与无问题评论不重复调用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P2-5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合规与安全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上传大小 / 类型校验、PII 最小化、评论视作数据（prompt 注入防护）、凭据只放环境变量、上传文件不入库路径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P2-6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单平台耦合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业务代码不硬编码平台名，只通过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SourceAdapter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暴露；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CsvSourceAdapter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首版，未来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ApiSourceAdapter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P2-7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枚举无 DB 约束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status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用 String + CHECK（跨库一致，SQLite 测试友好），避免脏状态导致 500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P2-8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评测口径未定义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提取按"评论 × 问题"对算 P/R/F1，归组按"评论对是否同组"算；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unknown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单列不进分母；至少 2 人标注并报告一致性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P2-9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仓库卫生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删除 / 改名隐藏测试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tests/integration/test_api_integration.py python</w:t>
            </w:r>
            <w:r>
              <w:rPr>
                <w:rFonts w:ascii="Segoe UI" w:hAnsi="Segoe UI" w:eastAsia="微软雅黑"/>
                <w:b w:val="0"/>
                <w:sz w:val="19"/>
              </w:rPr>
              <w:t>（永不被收集）；seed 换箱包评论；保留一条"AI 不可用 → job failed 且不伪造结果"的演示路径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P2-10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术语表缺失</w:t>
            </w:r>
          </w:p>
        </w:tc>
        <w:tc>
          <w:tcPr>
            <w:tcW w:type="dxa" w:w="48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§4 前加 6 行术语表（Comment / Issue / CommentIssue / IssueAction / IngestionBatch / Job），全文只允许这些词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4. 修订后的目标架构（建议直接写进 architecture.md）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4.1 模块与职责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718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模块</w:t>
            </w:r>
          </w:p>
        </w:tc>
        <w:tc>
          <w:tcPr>
            <w:tcW w:type="dxa" w:w="6580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API（FastAPI）</w:t>
            </w:r>
          </w:p>
        </w:tc>
        <w:tc>
          <w:tcPr>
            <w:tcW w:type="dxa" w:w="65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批次上传 / 校验、评论查询、问题组查询与复核动作、任务状态、健康与指标；所有写操作事务化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Ingestion（API 内）</w:t>
            </w:r>
          </w:p>
        </w:tc>
        <w:tc>
          <w:tcPr>
            <w:tcW w:type="dxa" w:w="65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编码与列映射、逐行校验、去重 upsert、错误清单落库、批次状态机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Worker</w:t>
            </w:r>
          </w:p>
        </w:tc>
        <w:tc>
          <w:tcPr>
            <w:tcW w:type="dxa" w:w="65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原子认领 Job（租约）、逐条分析评论（失败隔离）、写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AnalysisRun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与关联、失败分类与重试、指标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AI Service</w:t>
            </w:r>
          </w:p>
        </w:tc>
        <w:tc>
          <w:tcPr>
            <w:tcW w:type="dxa" w:w="6580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/extract-issues</w:t>
            </w:r>
            <w:r>
              <w:rPr>
                <w:rFonts w:ascii="Segoe UI" w:hAnsi="Segoe UI" w:eastAsia="微软雅黑"/>
                <w:b w:val="0"/>
                <w:sz w:val="19"/>
              </w:rPr>
              <w:t>（单条或小批量评论）、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/suggest-groups</w:t>
            </w:r>
            <w:r>
              <w:rPr>
                <w:rFonts w:ascii="Segoe UI" w:hAnsi="Segoe UI" w:eastAsia="微软雅黑"/>
                <w:b w:val="0"/>
                <w:sz w:val="19"/>
              </w:rPr>
              <w:t>（同商品归组建议）；规则基线可替换为 LLM；输出 JSON Schema 校验由 Worker 再做一遍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PostgreSQL</w:t>
            </w:r>
          </w:p>
        </w:tc>
        <w:tc>
          <w:tcPr>
            <w:tcW w:type="dxa" w:w="65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事实表（comments / comment_revisions / ingestion_batches / batch_rows）+ 推断表（issues / comment_issues）+ 审计（issue_actions / analysis_runs）+ 任务（jobs）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Adapters</w:t>
            </w:r>
          </w:p>
        </w:tc>
        <w:tc>
          <w:tcPr>
            <w:tcW w:type="dxa" w:w="6580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CsvSourceAdapter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（首版）、未来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ApiSourceAdapter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；输出统一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NormalizedComment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Compose / CI</w:t>
            </w:r>
          </w:p>
        </w:tc>
        <w:tc>
          <w:tcPr>
            <w:tcW w:type="dxa" w:w="65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保持现状，补 worker 指标与失败重放脚本的调用方式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4.2 数据模型（建议字段）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50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表</w:t>
            </w:r>
          </w:p>
        </w:tc>
        <w:tc>
          <w:tcPr>
            <w:tcW w:type="dxa" w:w="3394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关键字段</w:t>
            </w:r>
          </w:p>
        </w:tc>
        <w:tc>
          <w:tcPr>
            <w:tcW w:type="dxa" w:w="3394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约束 / 说明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comments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id(uuid), platform, shop_id, product_id, source_review_id, rating, review_date, body, content_hash, analysis_status, has_issue, analysis_run_id, analysis_error, created_at, updated_at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UNIQUE(platform, shop_id, product_id, source_review_id)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analysis_status ∈ received/queued/analyzing/analyzed/failed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comment_revisions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id, comment_id, body, content_hash, version, created_at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append-only，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UNIQUE(comment_id, version)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ingestion_batches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id(uuid), platform, source_type, file_ref, file_hash, declared_rows, accepted_rows, duplicate_rows, invalid_rows, status, idempotency_key, resubmitted_from_batch_id, created_at, finished_at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UNIQUE(idempotency_key)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status ∈ received/validating/rejected/imported/completed/partially_failed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batch_rows</w:t>
            </w:r>
            <w:r>
              <w:rPr>
                <w:rFonts w:ascii="Segoe UI" w:hAnsi="Segoe UI" w:eastAsia="微软雅黑"/>
                <w:b w:val="0"/>
                <w:sz w:val="19"/>
              </w:rPr>
              <w:t>（错误清单）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batch_id, row_number, column, code, message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替代"不落库"，可下载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jobs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id, job_type(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extract_issues</w:t>
            </w:r>
            <w:r>
              <w:rPr>
                <w:rFonts w:ascii="Segoe UI" w:hAnsi="Segoe UI" w:eastAsia="微软雅黑"/>
                <w:b w:val="0"/>
                <w:sz w:val="19"/>
              </w:rPr>
              <w:t>), comment_id, batch_id, status, attempts, max_attempts, next_attempt_at, lease_expires_at, error_code, error, created_at, claimed_at, completed_at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唯一约束"同一 comment 最多一个非终态 Job"；认领原子化；租约回收；失败分类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issues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id, platform, shop_id, product_id, category_id, title, description, status, created_by(ai/human), merged_into_id, split_from_id, reopen_count, resolved_at, created_at, updated_at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同一商品 + 类别内归组；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dismissed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可重开（方案 A）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comment_issues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id, comment_id, issue_id, status(suggested/accepted/rejected), origin(ai/human), evidence_text, evidence_start, evidence_end, evidence_verified, similarity, analysis_run_id, decided_by, decided_at, created_at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UNIQUE(comment_id, issue_id)</w:t>
            </w:r>
            <w:r>
              <w:rPr>
                <w:rFonts w:ascii="Segoe UI" w:hAnsi="Segoe UI" w:eastAsia="微软雅黑"/>
                <w:b w:val="0"/>
                <w:sz w:val="19"/>
              </w:rPr>
              <w:t>；人工行不被重跑覆盖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issue_actions</w:t>
            </w:r>
            <w:r>
              <w:rPr>
                <w:rFonts w:ascii="Segoe UI" w:hAnsi="Segoe UI" w:eastAsia="微软雅黑"/>
                <w:b w:val="0"/>
                <w:sz w:val="19"/>
              </w:rPr>
              <w:t>（原 ReviewRecord）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id, issue_id, comment_issue_id, action(confirm/dismiss/reopen/rename/merge_into/split/followup/resolve/accept/reject/change), from_status, to_status, payload_json, operator, note, created_at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append-only 审计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analysis_runs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id, job_id, comment_id, model_version, prompt_version, category_version, input_hash, output_json, status, latency_ms, token_in, token_out, created_at</w:t>
            </w:r>
          </w:p>
        </w:tc>
        <w:tc>
          <w:tcPr>
            <w:tcW w:type="dxa" w:w="339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评测与复现；重跑保留历史</w:t>
            </w:r>
          </w:p>
        </w:tc>
      </w:tr>
    </w:tbl>
    <w:p>
      <w:pPr>
        <w:spacing w:after="40"/>
      </w:pPr>
    </w:p>
    <w:p>
      <w:pPr/>
      <w:r>
        <w:rPr>
          <w:rFonts w:ascii="Segoe UI" w:hAnsi="Segoe UI" w:eastAsia="微软雅黑"/>
          <w:b w:val="0"/>
          <w:sz w:val="21"/>
        </w:rPr>
        <w:t xml:space="preserve">（表名可按组内习惯调整；关键是 </w:t>
      </w:r>
      <w:r>
        <w:rPr>
          <w:rFonts w:ascii="Segoe UI" w:hAnsi="Segoe UI" w:eastAsia="微软雅黑"/>
          <w:b/>
          <w:sz w:val="21"/>
        </w:rPr>
        <w:t>事实 / 推断 / 审计 / 任务</w:t>
      </w:r>
      <w:r>
        <w:rPr>
          <w:rFonts w:ascii="Segoe UI" w:hAnsi="Segoe UI" w:eastAsia="微软雅黑"/>
          <w:b w:val="0"/>
          <w:sz w:val="21"/>
        </w:rPr>
        <w:t xml:space="preserve"> 四类分开，且每条 AI 结论都能追到一次 </w:t>
      </w:r>
      <w:r>
        <w:rPr>
          <w:rFonts w:ascii="Segoe UI" w:hAnsi="Segoe UI" w:eastAsia="Consolas"/>
          <w:b w:val="0"/>
          <w:color w:val="A31F34"/>
          <w:sz w:val="20"/>
        </w:rPr>
        <w:t>analysis_run</w:t>
      </w:r>
      <w:r>
        <w:rPr>
          <w:rFonts w:ascii="Segoe UI" w:hAnsi="Segoe UI" w:eastAsia="微软雅黑"/>
          <w:b w:val="0"/>
          <w:sz w:val="21"/>
        </w:rPr>
        <w:t>。）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4.3 修订后的状态机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744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对象</w:t>
            </w:r>
          </w:p>
        </w:tc>
        <w:tc>
          <w:tcPr>
            <w:tcW w:type="dxa" w:w="4277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状态与迁移</w:t>
            </w:r>
          </w:p>
        </w:tc>
        <w:tc>
          <w:tcPr>
            <w:tcW w:type="dxa" w:w="4277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Job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pending → claimed → completed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claimed → failed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failed → pending</w:t>
            </w:r>
            <w:r>
              <w:rPr>
                <w:rFonts w:ascii="Segoe UI" w:hAnsi="Segoe UI" w:eastAsia="微软雅黑"/>
                <w:b w:val="0"/>
                <w:sz w:val="19"/>
              </w:rPr>
              <w:t>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attempts &lt; max_attempts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且错误可重试）；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claimed → pending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（租约过期回收）；超限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failed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终态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认领原子化（SKIP LOCKED / RETURNING）；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attempts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认领时 +1；禁止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failed→claimed</w:t>
            </w:r>
            <w:r>
              <w:rPr>
                <w:rFonts w:ascii="Segoe UI" w:hAnsi="Segoe UI" w:eastAsia="微软雅黑"/>
                <w:b w:val="0"/>
                <w:sz w:val="19"/>
              </w:rPr>
              <w:t>；完成 / 失败写入带 fencing 条件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评论分析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received → queued → analyzing → analyzed(yes/no/unknown)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或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failed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failed → pending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（人工重放）；正文变化 → 新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analysis_version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统计口径按评论聚合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Issue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proposed → confirmed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proposed → dismissed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confirmed → resolved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resolved → confirmed</w:t>
            </w:r>
            <w:r>
              <w:rPr>
                <w:rFonts w:ascii="Segoe UI" w:hAnsi="Segoe UI" w:eastAsia="微软雅黑"/>
                <w:b w:val="0"/>
                <w:sz w:val="19"/>
              </w:rPr>
              <w:t>（重开）；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dismissed → proposed</w:t>
            </w:r>
            <w:r>
              <w:rPr>
                <w:rFonts w:ascii="Segoe UI" w:hAnsi="Segoe UI" w:eastAsia="微软雅黑"/>
                <w:b w:val="0"/>
                <w:sz w:val="19"/>
              </w:rPr>
              <w:t>（人工重开，方案 A）；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confirmed → dismissed</w:t>
            </w:r>
            <w:r>
              <w:rPr>
                <w:rFonts w:ascii="Segoe UI" w:hAnsi="Segoe UI" w:eastAsia="微软雅黑"/>
                <w:b w:val="0"/>
                <w:sz w:val="19"/>
              </w:rPr>
              <w:t>（误确认）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改名 / 合并 / 拆分不改状态，只写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IssueAction</w:t>
            </w:r>
            <w:r>
              <w:rPr>
                <w:rFonts w:ascii="Segoe UI" w:hAnsi="Segoe UI" w:eastAsia="微软雅黑"/>
                <w:b w:val="0"/>
                <w:sz w:val="19"/>
              </w:rPr>
              <w:t>；合并后原组从活跃列表排除</w:t>
            </w:r>
          </w:p>
        </w:tc>
      </w:tr>
      <w:tr>
        <w:trPr>
          <w:cantSplit/>
        </w:trPr>
        <w:tc>
          <w:tcPr>
            <w:tcW w:type="dxa" w:w="744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评论关联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suggested → accepted / rejected</w:t>
            </w:r>
            <w:r>
              <w:rPr>
                <w:rFonts w:ascii="Segoe UI" w:hAnsi="Segoe UI" w:eastAsia="微软雅黑"/>
                <w:b w:val="0"/>
                <w:sz w:val="19"/>
              </w:rPr>
              <w:t>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accepted ↔ rejected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（改判，留审计）；重跑只 supersede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origin=ai AND status=suggested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的行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accepted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是唯一计入"问题提及数"的状态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4.4 接口清单（建议，12 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81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接口</w:t>
            </w:r>
          </w:p>
        </w:tc>
        <w:tc>
          <w:tcPr>
            <w:tcW w:type="dxa" w:w="1660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作用</w:t>
            </w:r>
          </w:p>
        </w:tc>
        <w:tc>
          <w:tcPr>
            <w:tcW w:type="dxa" w:w="381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要点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/review-batches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上传 CSV / JSON 批次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multipart +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Idempotency-Key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；返回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{batch_id, status, job_count}</w:t>
            </w:r>
            <w:r>
              <w:rPr>
                <w:rFonts w:ascii="Segoe UI" w:hAnsi="Segoe UI" w:eastAsia="微软雅黑"/>
                <w:b w:val="0"/>
                <w:sz w:val="19"/>
              </w:rPr>
              <w:t>，不返回单 job_id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/review-batches/{id}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批次进度与计数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accepted / duplicate / invalid / analyzed / failed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/review-batches/{id}/errors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错误清单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分页 + CSV 下载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/comments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评论列表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商品 / 日期 /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analysis_status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/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has_issue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+ cursor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/comments/{id}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评论详情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原文、版本、AI 输出、关联问题、证据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/issues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问题组列表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商品 / 状态 / 类别 / 日期 /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sort=accepted_count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+ cursor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/issues/{id}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问题组详情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关联评论 + 证据 + 计数口径 + actions 历史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/issues/{id}/actions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复核动作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action + expected_version</w:t>
            </w:r>
            <w:r>
              <w:rPr>
                <w:rFonts w:ascii="Segoe UI" w:hAnsi="Segoe UI" w:eastAsia="微软雅黑"/>
                <w:b w:val="0"/>
                <w:sz w:val="19"/>
              </w:rPr>
              <w:t>；confirm / dismiss / reopen / rename / merge / split / followup / resolve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/comment-issues/{id}/decision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关联决策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accept / reject / change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/jobs/{id}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单任务状态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status, attempts, max_attempts, next_attempt_at, error_code, error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/jobs/{id}/retry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/jobs/{id}/recover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人工重试 / 卡死回收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幂等，冲突 409</w:t>
            </w:r>
          </w:p>
        </w:tc>
      </w:tr>
      <w:tr>
        <w:trPr>
          <w:cantSplit/>
        </w:trPr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/health/live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/health/ready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/metrics</w:t>
            </w:r>
          </w:p>
        </w:tc>
        <w:tc>
          <w:tcPr>
            <w:tcW w:type="dxa" w:w="166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运维</w:t>
            </w:r>
          </w:p>
        </w:tc>
        <w:tc>
          <w:tcPr>
            <w:tcW w:type="dxa" w:w="38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沿用现状，补 worker 指标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4.5 关键流程（批次 → 问题组）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1. 上传 CSV → 落 </w:t>
      </w:r>
      <w:r>
        <w:rPr>
          <w:rFonts w:ascii="Segoe UI" w:hAnsi="Segoe UI" w:eastAsia="Consolas"/>
          <w:b w:val="0"/>
          <w:color w:val="A31F34"/>
          <w:sz w:val="20"/>
        </w:rPr>
        <w:t>ingestion_batches(validating)</w:t>
      </w:r>
      <w:r>
        <w:rPr>
          <w:rFonts w:ascii="Segoe UI" w:hAnsi="Segoe UI" w:eastAsia="微软雅黑"/>
          <w:b w:val="0"/>
          <w:sz w:val="21"/>
        </w:rPr>
        <w:t xml:space="preserve">，返回 202；异步校验：编码 / 列 / 行数 / 必填 → 写 </w:t>
      </w:r>
      <w:r>
        <w:rPr>
          <w:rFonts w:ascii="Segoe UI" w:hAnsi="Segoe UI" w:eastAsia="Consolas"/>
          <w:b w:val="0"/>
          <w:color w:val="A31F34"/>
          <w:sz w:val="20"/>
        </w:rPr>
        <w:t>batch_rows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2. 校验通过：逐行规范化（dry-run 去重）→ 写 </w:t>
      </w:r>
      <w:r>
        <w:rPr>
          <w:rFonts w:ascii="Segoe UI" w:hAnsi="Segoe UI" w:eastAsia="Consolas"/>
          <w:b w:val="0"/>
          <w:color w:val="A31F34"/>
          <w:sz w:val="20"/>
        </w:rPr>
        <w:t>comments(analysis_status=received)</w:t>
      </w:r>
      <w:r>
        <w:rPr>
          <w:rFonts w:ascii="Segoe UI" w:hAnsi="Segoe UI" w:eastAsia="微软雅黑"/>
          <w:b w:val="0"/>
          <w:sz w:val="21"/>
        </w:rPr>
        <w:t xml:space="preserve">；批次置 </w:t>
      </w:r>
      <w:r>
        <w:rPr>
          <w:rFonts w:ascii="Segoe UI" w:hAnsi="Segoe UI" w:eastAsia="Consolas"/>
          <w:b w:val="0"/>
          <w:color w:val="A31F34"/>
          <w:sz w:val="20"/>
        </w:rPr>
        <w:t>imported</w:t>
      </w:r>
      <w:r>
        <w:rPr>
          <w:rFonts w:ascii="Segoe UI" w:hAnsi="Segoe UI" w:eastAsia="微软雅黑"/>
          <w:b w:val="0"/>
          <w:sz w:val="21"/>
        </w:rPr>
        <w:t xml:space="preserve">，同一事务内为每条评论建 </w:t>
      </w:r>
      <w:r>
        <w:rPr>
          <w:rFonts w:ascii="Segoe UI" w:hAnsi="Segoe UI" w:eastAsia="Consolas"/>
          <w:b w:val="0"/>
          <w:color w:val="A31F34"/>
          <w:sz w:val="20"/>
        </w:rPr>
        <w:t>jobs(pending)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3. Worker 原子认领（租约）→ 调 AI（单条或 20–50 条小批）→ 校验 JSON 与证据 → 写 </w:t>
      </w:r>
      <w:r>
        <w:rPr>
          <w:rFonts w:ascii="Segoe UI" w:hAnsi="Segoe UI" w:eastAsia="Consolas"/>
          <w:b w:val="0"/>
          <w:color w:val="A31F34"/>
          <w:sz w:val="20"/>
        </w:rPr>
        <w:t>analysis_runs</w:t>
      </w:r>
      <w:r>
        <w:rPr>
          <w:rFonts w:ascii="Segoe UI" w:hAnsi="Segoe UI" w:eastAsia="微软雅黑"/>
          <w:b w:val="0"/>
          <w:sz w:val="21"/>
        </w:rPr>
        <w:t xml:space="preserve"> + </w:t>
      </w:r>
      <w:r>
        <w:rPr>
          <w:rFonts w:ascii="Segoe UI" w:hAnsi="Segoe UI" w:eastAsia="Consolas"/>
          <w:b w:val="0"/>
          <w:color w:val="A31F34"/>
          <w:sz w:val="20"/>
        </w:rPr>
        <w:t>comment_issues(suggested)</w:t>
      </w:r>
      <w:r>
        <w:rPr>
          <w:rFonts w:ascii="Segoe UI" w:hAnsi="Segoe UI" w:eastAsia="微软雅黑"/>
          <w:b w:val="0"/>
          <w:sz w:val="21"/>
        </w:rPr>
        <w:t xml:space="preserve"> + </w:t>
      </w:r>
      <w:r>
        <w:rPr>
          <w:rFonts w:ascii="Segoe UI" w:hAnsi="Segoe UI" w:eastAsia="Consolas"/>
          <w:b w:val="0"/>
          <w:color w:val="A31F34"/>
          <w:sz w:val="20"/>
        </w:rPr>
        <w:t>issues(proposed)</w:t>
      </w:r>
      <w:r>
        <w:rPr>
          <w:rFonts w:ascii="Segoe UI" w:hAnsi="Segoe UI" w:eastAsia="微软雅黑"/>
          <w:b w:val="0"/>
          <w:sz w:val="21"/>
        </w:rPr>
        <w:t xml:space="preserve"> → 评论置 </w:t>
      </w:r>
      <w:r>
        <w:rPr>
          <w:rFonts w:ascii="Segoe UI" w:hAnsi="Segoe UI" w:eastAsia="Consolas"/>
          <w:b w:val="0"/>
          <w:color w:val="A31F34"/>
          <w:sz w:val="20"/>
        </w:rPr>
        <w:t>analyzed</w:t>
      </w:r>
      <w:r>
        <w:rPr>
          <w:rFonts w:ascii="Segoe UI" w:hAnsi="Segoe UI" w:eastAsia="微软雅黑"/>
          <w:b w:val="0"/>
          <w:sz w:val="21"/>
        </w:rPr>
        <w:t xml:space="preserve">，Job </w:t>
      </w:r>
      <w:r>
        <w:rPr>
          <w:rFonts w:ascii="Segoe UI" w:hAnsi="Segoe UI" w:eastAsia="Consolas"/>
          <w:b w:val="0"/>
          <w:color w:val="A31F34"/>
          <w:sz w:val="20"/>
        </w:rPr>
        <w:t>completed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4. 归组后处理（可重跑）：按 </w:t>
      </w:r>
      <w:r>
        <w:rPr>
          <w:rFonts w:ascii="Segoe UI" w:hAnsi="Segoe UI" w:eastAsia="Consolas"/>
          <w:b w:val="0"/>
          <w:color w:val="A31F34"/>
          <w:sz w:val="20"/>
        </w:rPr>
        <w:t>(product_id, category_id)</w:t>
      </w:r>
      <w:r>
        <w:rPr>
          <w:rFonts w:ascii="Segoe UI" w:hAnsi="Segoe UI" w:eastAsia="微软雅黑"/>
          <w:b w:val="0"/>
          <w:sz w:val="21"/>
        </w:rPr>
        <w:t xml:space="preserve"> 召回已有组，命中 upsert 关联，未命中建新组；并发用唯一约束 + advisory lock 兜底。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5. 人工复核：查看 Issue 与原文证据 → confirm / dismiss / 改名 / 合并 / 拆分 → 写 </w:t>
      </w:r>
      <w:r>
        <w:rPr>
          <w:rFonts w:ascii="Segoe UI" w:hAnsi="Segoe UI" w:eastAsia="Consolas"/>
          <w:b w:val="0"/>
          <w:color w:val="A31F34"/>
          <w:sz w:val="20"/>
        </w:rPr>
        <w:t>issue_actions</w:t>
      </w:r>
      <w:r>
        <w:rPr>
          <w:rFonts w:ascii="Segoe UI" w:hAnsi="Segoe UI" w:eastAsia="微软雅黑"/>
          <w:b w:val="0"/>
          <w:sz w:val="21"/>
        </w:rPr>
        <w:t xml:space="preserve">；确认后记录跟进 → </w:t>
      </w:r>
      <w:r>
        <w:rPr>
          <w:rFonts w:ascii="Segoe UI" w:hAnsi="Segoe UI" w:eastAsia="Consolas"/>
          <w:b w:val="0"/>
          <w:color w:val="A31F34"/>
          <w:sz w:val="20"/>
        </w:rPr>
        <w:t>resolved</w:t>
      </w:r>
      <w:r>
        <w:rPr>
          <w:rFonts w:ascii="Segoe UI" w:hAnsi="Segoe UI" w:eastAsia="微软雅黑"/>
          <w:b w:val="0"/>
          <w:sz w:val="21"/>
        </w:rPr>
        <w:t>；可重开。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6. 统计：按 </w:t>
      </w:r>
      <w:r>
        <w:rPr>
          <w:rFonts w:ascii="Segoe UI" w:hAnsi="Segoe UI" w:eastAsia="Consolas"/>
          <w:b w:val="0"/>
          <w:color w:val="A31F34"/>
          <w:sz w:val="20"/>
        </w:rPr>
        <w:t>comments.analysis_status</w:t>
      </w:r>
      <w:r>
        <w:rPr>
          <w:rFonts w:ascii="Segoe UI" w:hAnsi="Segoe UI" w:eastAsia="微软雅黑"/>
          <w:b w:val="0"/>
          <w:sz w:val="21"/>
        </w:rPr>
        <w:t xml:space="preserve"> 出接收 / 成功 / 失败；按 </w:t>
      </w:r>
      <w:r>
        <w:rPr>
          <w:rFonts w:ascii="Segoe UI" w:hAnsi="Segoe UI" w:eastAsia="Consolas"/>
          <w:b w:val="0"/>
          <w:color w:val="A31F34"/>
          <w:sz w:val="20"/>
        </w:rPr>
        <w:t>comment_issues</w:t>
      </w:r>
      <w:r>
        <w:rPr>
          <w:rFonts w:ascii="Segoe UI" w:hAnsi="Segoe UI" w:eastAsia="微软雅黑"/>
          <w:b w:val="0"/>
          <w:sz w:val="21"/>
        </w:rPr>
        <w:t xml:space="preserve"> 去重计数出问题提及量；页面拆开 AI 建议数与人工确认数，并显示分析覆盖率与 </w:t>
      </w:r>
      <w:r>
        <w:rPr>
          <w:rFonts w:ascii="Segoe UI" w:hAnsi="Segoe UI" w:eastAsia="Consolas"/>
          <w:b w:val="0"/>
          <w:color w:val="A31F34"/>
          <w:sz w:val="20"/>
        </w:rPr>
        <w:t>as_of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5. 四人分工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5.1 协作模式：契约先行 + 四线并行</w:t>
      </w:r>
    </w:p>
    <w:p>
      <w:pPr/>
      <w:r>
        <w:rPr>
          <w:rFonts w:ascii="Segoe UI" w:hAnsi="Segoe UI" w:eastAsia="微软雅黑"/>
          <w:b/>
          <w:sz w:val="21"/>
        </w:rPr>
        <w:t>结论：以并行开发为主，但不是"全并行"；流水线只保留在三个关口。</w:t>
      </w:r>
      <w:r>
        <w:rPr>
          <w:rFonts w:ascii="Segoe UI" w:hAnsi="Segoe UI" w:eastAsia="微软雅黑"/>
          <w:b w:val="0"/>
          <w:sz w:val="21"/>
        </w:rPr>
        <w:t xml:space="preserve"> 判断标准只有一句话——</w:t>
      </w:r>
      <w:r>
        <w:rPr>
          <w:rFonts w:ascii="Segoe UI" w:hAnsi="Segoe UI" w:eastAsia="微软雅黑"/>
          <w:b/>
          <w:sz w:val="21"/>
        </w:rPr>
        <w:t>跨人共享的东西串行，各人模块内部的东西并行</w:t>
      </w:r>
      <w:r>
        <w:rPr>
          <w:rFonts w:ascii="Segoe UI" w:hAnsi="Segoe UI" w:eastAsia="微软雅黑"/>
          <w:b w:val="0"/>
          <w:sz w:val="21"/>
        </w:rPr>
        <w:t>。</w:t>
      </w:r>
    </w:p>
    <w:p>
      <w:pPr/>
      <w:r>
        <w:rPr>
          <w:rFonts w:ascii="Segoe UI" w:hAnsi="Segoe UI" w:eastAsia="微软雅黑"/>
          <w:b/>
          <w:sz w:val="21"/>
        </w:rPr>
        <w:t>为什么不能纯流水线</w:t>
      </w:r>
      <w:r>
        <w:rPr>
          <w:rFonts w:ascii="Segoe UI" w:hAnsi="Segoe UI" w:eastAsia="微软雅黑"/>
          <w:b w:val="0"/>
          <w:sz w:val="21"/>
        </w:rPr>
        <w:t>：4 个人、契约与接口是硬前置。流水线会让 R3、R4 在等待契约时空转，R1 变成单点阻塞；R1 一旦延迟（迁移、契约都是他的），全队停摆，最后只能临时补。</w:t>
      </w:r>
    </w:p>
    <w:p>
      <w:pPr/>
      <w:r>
        <w:rPr>
          <w:rFonts w:ascii="Segoe UI" w:hAnsi="Segoe UI" w:eastAsia="微软雅黑"/>
          <w:b/>
          <w:sz w:val="21"/>
        </w:rPr>
        <w:t>为什么不能纯并行</w:t>
      </w:r>
      <w:r>
        <w:rPr>
          <w:rFonts w:ascii="Segoe UI" w:hAnsi="Segoe UI" w:eastAsia="微软雅黑"/>
          <w:b w:val="0"/>
          <w:sz w:val="21"/>
        </w:rPr>
        <w:t>：四个人共享一个数据库和一套契约（</w:t>
      </w:r>
      <w:r>
        <w:rPr>
          <w:rFonts w:ascii="Segoe UI" w:hAnsi="Segoe UI" w:eastAsia="Consolas"/>
          <w:b w:val="0"/>
          <w:color w:val="A31F34"/>
          <w:sz w:val="20"/>
        </w:rPr>
        <w:t>services/common/schemas.py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alembic</w:t>
      </w:r>
      <w:r>
        <w:rPr>
          <w:rFonts w:ascii="Segoe UI" w:hAnsi="Segoe UI" w:eastAsia="微软雅黑"/>
          <w:b w:val="0"/>
          <w:sz w:val="21"/>
        </w:rPr>
        <w:t xml:space="preserve"> 迁移、OpenAPI）。契约没定就并行，等于各写一版；多人同时改 </w:t>
      </w:r>
      <w:r>
        <w:rPr>
          <w:rFonts w:ascii="Segoe UI" w:hAnsi="Segoe UI" w:eastAsia="Consolas"/>
          <w:b w:val="0"/>
          <w:color w:val="A31F34"/>
          <w:sz w:val="20"/>
        </w:rPr>
        <w:t>models.py</w:t>
      </w:r>
      <w:r>
        <w:rPr>
          <w:rFonts w:ascii="Segoe UI" w:hAnsi="Segoe UI" w:eastAsia="微软雅黑"/>
          <w:b w:val="0"/>
          <w:sz w:val="21"/>
        </w:rPr>
        <w:t xml:space="preserve"> 会互相覆盖，联调时全部返工。</w:t>
      </w:r>
    </w:p>
    <w:p>
      <w:pPr/>
      <w:r>
        <w:rPr>
          <w:rFonts w:ascii="Segoe UI" w:hAnsi="Segoe UI" w:eastAsia="微软雅黑"/>
          <w:b/>
          <w:sz w:val="21"/>
        </w:rPr>
        <w:t>真实依赖是 DAG，不是链条</w:t>
      </w:r>
      <w:r>
        <w:rPr>
          <w:rFonts w:ascii="Segoe UI" w:hAnsi="Segoe UI" w:eastAsia="微软雅黑"/>
          <w:b w:val="0"/>
          <w:sz w:val="21"/>
        </w:rPr>
        <w:t>。看起来"取数→分析→归组→复核"是串行链条，但代码层只要把契约和假数据先立起来，四条线就可以同时开工：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518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真实依赖</w:t>
            </w:r>
          </w:p>
        </w:tc>
        <w:tc>
          <w:tcPr>
            <w:tcW w:type="dxa" w:w="5780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解除方式</w:t>
            </w:r>
          </w:p>
        </w:tc>
      </w:tr>
      <w:tr>
        <w:trPr>
          <w:cantSplit/>
        </w:trPr>
        <w:tc>
          <w:tcPr>
            <w:tcW w:type="dxa" w:w="35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数据模型 / 契约 → 所有人</w:t>
            </w:r>
          </w:p>
        </w:tc>
        <w:tc>
          <w:tcPr>
            <w:tcW w:type="dxa" w:w="57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冻结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schemas.py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+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0002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迁移 + OpenAPI，配 mock</w:t>
            </w:r>
          </w:p>
        </w:tc>
      </w:tr>
      <w:tr>
        <w:trPr>
          <w:cantSplit/>
        </w:trPr>
        <w:tc>
          <w:tcPr>
            <w:tcW w:type="dxa" w:w="35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R3 AI 输出 → R2 Worker 校验</w:t>
            </w:r>
          </w:p>
        </w:tc>
        <w:tc>
          <w:tcPr>
            <w:tcW w:type="dxa" w:w="57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JSON Schema 先定，R2 用 fake AI 返回固定 JSON</w:t>
            </w:r>
          </w:p>
        </w:tc>
      </w:tr>
      <w:tr>
        <w:trPr>
          <w:cantSplit/>
        </w:trPr>
        <w:tc>
          <w:tcPr>
            <w:tcW w:type="dxa" w:w="35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R2 Worker → R4 复核页的数据</w:t>
            </w:r>
          </w:p>
        </w:tc>
        <w:tc>
          <w:tcPr>
            <w:tcW w:type="dxa" w:w="57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R4 用 seed 数据 + 契约字段开发</w:t>
            </w:r>
          </w:p>
        </w:tc>
      </w:tr>
      <w:tr>
        <w:trPr>
          <w:cantSplit/>
        </w:trPr>
        <w:tc>
          <w:tcPr>
            <w:tcW w:type="dxa" w:w="3518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R1 批次入口 → 端到端联调</w:t>
            </w:r>
          </w:p>
        </w:tc>
        <w:tc>
          <w:tcPr>
            <w:tcW w:type="dxa" w:w="578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mock 批次 + seed，在联调阶段合并</w:t>
            </w:r>
          </w:p>
        </w:tc>
      </w:tr>
    </w:tbl>
    <w:p>
      <w:pPr>
        <w:spacing w:after="40"/>
      </w:pPr>
    </w:p>
    <w:p>
      <w:pPr/>
      <w:r>
        <w:rPr>
          <w:rFonts w:ascii="Segoe UI" w:hAnsi="Segoe UI" w:eastAsia="微软雅黑"/>
          <w:b/>
          <w:sz w:val="21"/>
        </w:rPr>
        <w:t>三个串行关口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契约冻结</w:t>
      </w:r>
      <w:r>
        <w:rPr>
          <w:rFonts w:ascii="Segoe UI" w:hAnsi="Segoe UI" w:eastAsia="微软雅黑"/>
          <w:b w:val="0"/>
          <w:sz w:val="21"/>
        </w:rPr>
        <w:t xml:space="preserve">：R1 主笔，全员评审，冻结 </w:t>
      </w:r>
      <w:r>
        <w:rPr>
          <w:rFonts w:ascii="Segoe UI" w:hAnsi="Segoe UI" w:eastAsia="Consolas"/>
          <w:b w:val="0"/>
          <w:color w:val="A31F34"/>
          <w:sz w:val="20"/>
        </w:rPr>
        <w:t>schemas.py</w:t>
      </w:r>
      <w:r>
        <w:rPr>
          <w:rFonts w:ascii="Segoe UI" w:hAnsi="Segoe UI" w:eastAsia="微软雅黑"/>
          <w:b w:val="0"/>
          <w:sz w:val="21"/>
        </w:rPr>
        <w:t xml:space="preserve"> + OpenAPI + </w:t>
      </w:r>
      <w:r>
        <w:rPr>
          <w:rFonts w:ascii="Segoe UI" w:hAnsi="Segoe UI" w:eastAsia="Consolas"/>
          <w:b w:val="0"/>
          <w:color w:val="A31F34"/>
          <w:sz w:val="20"/>
        </w:rPr>
        <w:t>0002</w:t>
      </w:r>
      <w:r>
        <w:rPr>
          <w:rFonts w:ascii="Segoe UI" w:hAnsi="Segoe UI" w:eastAsia="微软雅黑"/>
          <w:b w:val="0"/>
          <w:sz w:val="21"/>
        </w:rPr>
        <w:t xml:space="preserve"> 迁移 + mock AI + seed；此后任何人改契约都要 PR + 全员确认。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迁移执行</w:t>
      </w:r>
      <w:r>
        <w:rPr>
          <w:rFonts w:ascii="Segoe UI" w:hAnsi="Segoe UI" w:eastAsia="微软雅黑"/>
          <w:b w:val="0"/>
          <w:sz w:val="21"/>
        </w:rPr>
        <w:t xml:space="preserve">：只有 R1 在合并/发布时执行 </w:t>
      </w:r>
      <w:r>
        <w:rPr>
          <w:rFonts w:ascii="Segoe UI" w:hAnsi="Segoe UI" w:eastAsia="Consolas"/>
          <w:b w:val="0"/>
          <w:color w:val="A31F34"/>
          <w:sz w:val="20"/>
        </w:rPr>
        <w:t>alembic upgrade</w:t>
      </w:r>
      <w:r>
        <w:rPr>
          <w:rFonts w:ascii="Segoe UI" w:hAnsi="Segoe UI" w:eastAsia="微软雅黑"/>
          <w:b w:val="0"/>
          <w:sz w:val="21"/>
        </w:rPr>
        <w:t>；其他人提字段需求 issue，不自己写迁移、不自己改 DB。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联调 / 回归</w:t>
      </w:r>
      <w:r>
        <w:rPr>
          <w:rFonts w:ascii="Segoe UI" w:hAnsi="Segoe UI" w:eastAsia="微软雅黑"/>
          <w:b w:val="0"/>
          <w:sz w:val="21"/>
        </w:rPr>
        <w:t>：在关键节点各跑一次，按"上传 → 分析 → 归组 → 复核"顺序串起来跑，其余工作不互相等。</w:t>
      </w:r>
    </w:p>
    <w:p>
      <w:pPr/>
      <w:r>
        <w:rPr>
          <w:rFonts w:ascii="Segoe UI" w:hAnsi="Segoe UI" w:eastAsia="微软雅黑"/>
          <w:b/>
          <w:sz w:val="21"/>
        </w:rPr>
        <w:t>并行解耦的三个工具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Mock AI 服务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Consolas"/>
          <w:b w:val="0"/>
          <w:color w:val="A31F34"/>
          <w:sz w:val="20"/>
        </w:rPr>
        <w:t>AI_SERVICE_URL</w:t>
      </w:r>
      <w:r>
        <w:rPr>
          <w:rFonts w:ascii="Segoe UI" w:hAnsi="Segoe UI" w:eastAsia="微软雅黑"/>
          <w:b w:val="0"/>
          <w:sz w:val="21"/>
        </w:rPr>
        <w:t xml:space="preserve"> 指向返回固定 JSON 的 fake（或 </w:t>
      </w:r>
      <w:r>
        <w:rPr>
          <w:rFonts w:ascii="Segoe UI" w:hAnsi="Segoe UI" w:eastAsia="Consolas"/>
          <w:b w:val="0"/>
          <w:color w:val="A31F34"/>
          <w:sz w:val="20"/>
        </w:rPr>
        <w:t>docker compose --profile mock-ai</w:t>
      </w:r>
      <w:r>
        <w:rPr>
          <w:rFonts w:ascii="Segoe UI" w:hAnsi="Segoe UI" w:eastAsia="微软雅黑"/>
          <w:b w:val="0"/>
          <w:sz w:val="21"/>
        </w:rPr>
        <w:t>），R2、R4 不依赖 R3 的模型是否可用。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Seed + fixtures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Consolas"/>
          <w:b w:val="0"/>
          <w:color w:val="A31F34"/>
          <w:sz w:val="20"/>
        </w:rPr>
        <w:t>scripts/seed_demo_data.py</w:t>
      </w:r>
      <w:r>
        <w:rPr>
          <w:rFonts w:ascii="Segoe UI" w:hAnsi="Segoe UI" w:eastAsia="微软雅黑"/>
          <w:b w:val="0"/>
          <w:sz w:val="21"/>
        </w:rPr>
        <w:t xml:space="preserve"> 固定一批箱包评论，R4 的页面/接口先跑起来。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OpenAPI 契约</w:t>
      </w:r>
      <w:r>
        <w:rPr>
          <w:rFonts w:ascii="Segoe UI" w:hAnsi="Segoe UI" w:eastAsia="微软雅黑"/>
          <w:b w:val="0"/>
          <w:sz w:val="21"/>
        </w:rPr>
        <w:t>：Worker、AI、前端都按同一份 schema 校验，接口变更同步更新，禁止口头契约。</w:t>
      </w:r>
    </w:p>
    <w:p>
      <w:pPr/>
      <w:r>
        <w:rPr>
          <w:rFonts w:ascii="Segoe UI" w:hAnsi="Segoe UI" w:eastAsia="微软雅黑"/>
          <w:b/>
          <w:sz w:val="21"/>
        </w:rPr>
        <w:t>契约冻结前的并行准备</w:t>
      </w:r>
      <w:r>
        <w:rPr>
          <w:rFonts w:ascii="Segoe UI" w:hAnsi="Segoe U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073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人</w:t>
            </w:r>
          </w:p>
        </w:tc>
        <w:tc>
          <w:tcPr>
            <w:tcW w:type="dxa" w:w="8225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可先做</w:t>
            </w:r>
          </w:p>
        </w:tc>
      </w:tr>
      <w:tr>
        <w:trPr>
          <w:cantSplit/>
        </w:trPr>
        <w:tc>
          <w:tcPr>
            <w:tcW w:type="dxa" w:w="107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R1</w:t>
            </w:r>
          </w:p>
        </w:tc>
        <w:tc>
          <w:tcPr>
            <w:tcW w:type="dxa" w:w="8225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0002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迁移草案 + 字段清单；冻结 schemas / OpenAPI、CSV 样本、批次 API 骨架</w:t>
            </w:r>
          </w:p>
        </w:tc>
      </w:tr>
      <w:tr>
        <w:trPr>
          <w:cantSplit/>
        </w:trPr>
        <w:tc>
          <w:tcPr>
            <w:tcW w:type="dxa" w:w="107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R2</w:t>
            </w:r>
          </w:p>
        </w:tc>
        <w:tc>
          <w:tcPr>
            <w:tcW w:type="dxa" w:w="822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Job 表改造草案；原子认领 / 租约 / 重试字段与实现、接入 fake AI</w:t>
            </w:r>
          </w:p>
        </w:tc>
      </w:tr>
      <w:tr>
        <w:trPr>
          <w:cantSplit/>
        </w:trPr>
        <w:tc>
          <w:tcPr>
            <w:tcW w:type="dxa" w:w="107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R3</w:t>
            </w:r>
          </w:p>
        </w:tc>
        <w:tc>
          <w:tcPr>
            <w:tcW w:type="dxa" w:w="822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标注样本 + 规则基线；提取 JSON Schema、证据校验函数、mock 输出</w:t>
            </w:r>
          </w:p>
        </w:tc>
      </w:tr>
      <w:tr>
        <w:trPr>
          <w:cantSplit/>
        </w:trPr>
        <w:tc>
          <w:tcPr>
            <w:tcW w:type="dxa" w:w="107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R4</w:t>
            </w:r>
          </w:p>
        </w:tc>
        <w:tc>
          <w:tcPr>
            <w:tcW w:type="dxa" w:w="822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页面线框 + 接口清单；seed 数据、issues / actions API 骨架、Swagger 走查</w:t>
            </w:r>
          </w:p>
        </w:tc>
      </w:tr>
    </w:tbl>
    <w:p>
      <w:pPr>
        <w:spacing w:after="40"/>
      </w:pPr>
    </w:p>
    <w:p>
      <w:pPr/>
      <w:r>
        <w:rPr>
          <w:rFonts w:ascii="Segoe UI" w:hAnsi="Segoe UI" w:eastAsia="微软雅黑"/>
          <w:b/>
          <w:sz w:val="21"/>
        </w:rPr>
        <w:t>反模式（明确不要做）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不做"一人做完再交给下一人"的瀑布：拖到最后会来不及，且后手没有上下文。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不在契约冻结前写业务实现：写完还要按新 schema 改一遍。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不同时改 </w:t>
      </w:r>
      <w:r>
        <w:rPr>
          <w:rFonts w:ascii="Segoe UI" w:hAnsi="Segoe UI" w:eastAsia="Consolas"/>
          <w:b w:val="0"/>
          <w:color w:val="A31F34"/>
          <w:sz w:val="20"/>
        </w:rPr>
        <w:t>models.py</w:t>
      </w:r>
      <w:r>
        <w:rPr>
          <w:rFonts w:ascii="Segoe UI" w:hAnsi="Segoe UI" w:eastAsia="微软雅黑"/>
          <w:b w:val="0"/>
          <w:sz w:val="21"/>
        </w:rPr>
        <w:t xml:space="preserve"> / 迁移 / </w:t>
      </w:r>
      <w:r>
        <w:rPr>
          <w:rFonts w:ascii="Segoe UI" w:hAnsi="Segoe UI" w:eastAsia="Consolas"/>
          <w:b w:val="0"/>
          <w:color w:val="A31F34"/>
          <w:sz w:val="20"/>
        </w:rPr>
        <w:t>schemas.py</w:t>
      </w:r>
      <w:r>
        <w:rPr>
          <w:rFonts w:ascii="Segoe UI" w:hAnsi="Segoe UI" w:eastAsia="微软雅黑"/>
          <w:b w:val="0"/>
          <w:sz w:val="21"/>
        </w:rPr>
        <w:t>：这是唯一强制串行的区域。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不把大 PR 拖到收尾阶段合并：冲突会集中爆发。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5.2 分工原则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契约先行</w:t>
      </w:r>
      <w:r>
        <w:rPr>
          <w:rFonts w:ascii="Segoe UI" w:hAnsi="Segoe UI" w:eastAsia="微软雅黑"/>
          <w:b w:val="0"/>
          <w:sz w:val="21"/>
        </w:rPr>
        <w:t xml:space="preserve">：开工前冻结 OpenAPI + </w:t>
      </w:r>
      <w:r>
        <w:rPr>
          <w:rFonts w:ascii="Segoe UI" w:hAnsi="Segoe UI" w:eastAsia="Consolas"/>
          <w:b w:val="0"/>
          <w:color w:val="A31F34"/>
          <w:sz w:val="20"/>
        </w:rPr>
        <w:t>services/common/schemas.py</w:t>
      </w:r>
      <w:r>
        <w:rPr>
          <w:rFonts w:ascii="Segoe UI" w:hAnsi="Segoe UI" w:eastAsia="微软雅黑"/>
          <w:b w:val="0"/>
          <w:sz w:val="21"/>
        </w:rPr>
        <w:t>；之后任何人改契约都要 PR 评审，避免四人各改各的（执行方式见 §5.1）。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单一写权限</w:t>
      </w:r>
      <w:r>
        <w:rPr>
          <w:rFonts w:ascii="Segoe UI" w:hAnsi="Segoe UI" w:eastAsia="微软雅黑"/>
          <w:b w:val="0"/>
          <w:sz w:val="21"/>
        </w:rPr>
        <w:t>：数据模型与迁移只有一个人（R1）能改；其他人通过 PR 提字段需求。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每人对自己模块的测试负责</w:t>
      </w:r>
      <w:r>
        <w:rPr>
          <w:rFonts w:ascii="Segoe UI" w:hAnsi="Segoe UI" w:eastAsia="微软雅黑"/>
          <w:b w:val="0"/>
          <w:sz w:val="21"/>
        </w:rPr>
        <w:t>：不接受"测试是 R4 的事"；R4 负责端到端与 CI，不负责替别人补单测。</w:t>
      </w:r>
    </w:p>
    <w:p>
      <w:pPr>
        <w:spacing w:after="60" w:line="288" w:lineRule="auto"/>
        <w:ind w:left="482" w:hanging="482"/>
      </w:pPr>
      <w:r>
        <w:rPr>
          <w:rFonts w:ascii="Segoe UI" w:hAnsi="Segoe UI" w:eastAsia="微软雅黑"/>
          <w:b w:val="0"/>
          <w:sz w:val="21"/>
        </w:rPr>
        <w:t xml:space="preserve">4. </w:t>
      </w:r>
      <w:r>
        <w:rPr>
          <w:rFonts w:ascii="Segoe UI" w:hAnsi="Segoe UI" w:eastAsia="微软雅黑"/>
          <w:b/>
          <w:sz w:val="21"/>
        </w:rPr>
        <w:t>模块 owner 而非文件 owner</w:t>
      </w:r>
      <w:r>
        <w:rPr>
          <w:rFonts w:ascii="Segoe UI" w:hAnsi="Segoe UI" w:eastAsia="微软雅黑"/>
          <w:b w:val="0"/>
          <w:sz w:val="21"/>
        </w:rPr>
        <w:t>：跨模块改动由 owner 主写、另一人评审；定期同步 + 集成检查。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5.3 角色与交付物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</w:trPr>
        <w:tc>
          <w:tcPr>
            <w:tcW w:type="dxa" w:w="1490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角色</w:t>
            </w:r>
          </w:p>
        </w:tc>
        <w:tc>
          <w:tcPr>
            <w:tcW w:type="dxa" w:w="71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建议成员</w:t>
            </w:r>
          </w:p>
        </w:tc>
        <w:tc>
          <w:tcPr>
            <w:tcW w:type="dxa" w:w="2363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负责工作流</w:t>
            </w:r>
          </w:p>
        </w:tc>
        <w:tc>
          <w:tcPr>
            <w:tcW w:type="dxa" w:w="2363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主要交付物</w:t>
            </w:r>
          </w:p>
        </w:tc>
        <w:tc>
          <w:tcPr>
            <w:tcW w:type="dxa" w:w="2363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代码所有权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R1 数据与接入（兼技术负责人）</w:t>
            </w:r>
          </w:p>
        </w:tc>
        <w:tc>
          <w:tcPr>
            <w:tcW w:type="dxa" w:w="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FEI Wenxiang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数据模型、迁移、批次接入、去重、契约与集成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models.py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/ 0002 迁移、CSV 校验与去重、批次与错误清单 API、OpenAPI、最终联调与文档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services/common/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alembic/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services/api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的 ingestion 部分、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docs/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R2 流水线与可靠性</w:t>
            </w:r>
          </w:p>
        </w:tc>
        <w:tc>
          <w:tcPr>
            <w:tcW w:type="dxa" w:w="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XIANG Ke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Job 生命周期、原子认领与租约、重试、逐条失败隔离、失败重放、可观测性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Worker 重构（1 评论 : 1 Job）、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scripts/recover_stale_jobs.py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scripts/requeue_batch.py</w:t>
            </w:r>
            <w:r>
              <w:rPr>
                <w:rFonts w:ascii="Segoe UI" w:hAnsi="Segoe UI" w:eastAsia="微软雅黑"/>
                <w:b w:val="0"/>
                <w:sz w:val="19"/>
              </w:rPr>
              <w:t>、worker 指标、并发 / 幂等测试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services/worker/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jobs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相关迁移需求、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observability/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R3 AI 服务与评测</w:t>
            </w:r>
          </w:p>
        </w:tc>
        <w:tc>
          <w:tcPr>
            <w:tcW w:type="dxa" w:w="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XU Chao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提取契约、结构化输出与证据校验、规则基线 + LLM + 句向量归组、评测集与指标、成本控制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services/ai/</w:t>
            </w:r>
            <w:r>
              <w:rPr>
                <w:rFonts w:ascii="Segoe UI" w:hAnsi="Segoe UI" w:eastAsia="微软雅黑"/>
                <w:b w:val="0"/>
                <w:sz w:val="19"/>
              </w:rPr>
              <w:t>、提取与归组实现、标注集与评测脚本、质量报告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services/ai/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scripts/eval_*.py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tests/unit/test_ai_*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R4 复核工作流与产品端</w:t>
            </w:r>
          </w:p>
        </w:tc>
        <w:tc>
          <w:tcPr>
            <w:tcW w:type="dxa" w:w="71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ZHANG Mingyang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Issue / CommentIssue / IssueAction 状态机与 API、最小页面、演示数据、端到端测试与 CI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复核 API、问题组看板页、demo 脚本、e2e 测试、演示流程</w:t>
            </w:r>
          </w:p>
        </w:tc>
        <w:tc>
          <w:tcPr>
            <w:tcW w:type="dxa" w:w="2363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services/api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的 issues / comments 部分、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tests/integration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scripts/seed_demo_data.py</w:t>
            </w:r>
            <w:r>
              <w:rPr>
                <w:rFonts w:ascii="Segoe UI" w:hAnsi="Segoe UI" w:eastAsia="微软雅黑"/>
                <w:b w:val="0"/>
                <w:sz w:val="19"/>
              </w:rPr>
              <w:t>、前端（如有）</w:t>
            </w:r>
          </w:p>
        </w:tc>
      </w:tr>
    </w:tbl>
    <w:p>
      <w:pPr>
        <w:spacing w:after="40"/>
      </w:pPr>
    </w:p>
    <w:p>
      <w:pPr/>
      <w:r>
        <w:rPr>
          <w:rFonts w:ascii="Segoe UI" w:hAnsi="Segoe UI" w:eastAsia="微软雅黑"/>
          <w:b/>
          <w:sz w:val="21"/>
        </w:rPr>
        <w:t>依赖关系</w:t>
      </w:r>
      <w:r>
        <w:rPr>
          <w:rFonts w:ascii="Segoe UI" w:hAnsi="Segoe UI" w:eastAsia="微软雅黑"/>
          <w:b w:val="0"/>
          <w:sz w:val="21"/>
        </w:rPr>
        <w:t>：R1 的数据模型 → 所有人；R1 的批次接口 + R2 的 Worker → R3 才能联调；R3 的 AI 契约 → R4 的复核页；R2 的失败可见 → R4 的演示脚本。R1 是唯一迁移写者，任何人需要新字段先提 issue。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5.4 协作执行细则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分支与 PR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Consolas"/>
          <w:b w:val="0"/>
          <w:color w:val="A31F34"/>
          <w:sz w:val="20"/>
        </w:rPr>
        <w:t>main</w:t>
      </w:r>
      <w:r>
        <w:rPr>
          <w:rFonts w:ascii="Segoe UI" w:hAnsi="Segoe UI" w:eastAsia="微软雅黑"/>
          <w:b w:val="0"/>
          <w:sz w:val="21"/>
        </w:rPr>
        <w:t xml:space="preserve"> 保护；每人一条 feature 分支；PR 模板已存在，必须写"改了哪个契约 / 迁移 / 测试"；PR 控制在合理范围，评审通过、CI 绿才合并。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契约变更</w:t>
      </w:r>
      <w:r>
        <w:rPr>
          <w:rFonts w:ascii="Segoe UI" w:hAnsi="Segoe UI" w:eastAsia="微软雅黑"/>
          <w:b w:val="0"/>
          <w:sz w:val="21"/>
        </w:rPr>
        <w:t xml:space="preserve">：任何人改 </w:t>
      </w:r>
      <w:r>
        <w:rPr>
          <w:rFonts w:ascii="Segoe UI" w:hAnsi="Segoe UI" w:eastAsia="Consolas"/>
          <w:b w:val="0"/>
          <w:color w:val="A31F34"/>
          <w:sz w:val="20"/>
        </w:rPr>
        <w:t>services/common/schemas.py</w:t>
      </w:r>
      <w:r>
        <w:rPr>
          <w:rFonts w:ascii="Segoe UI" w:hAnsi="Segoe UI" w:eastAsia="微软雅黑"/>
          <w:b w:val="0"/>
          <w:sz w:val="21"/>
        </w:rPr>
        <w:t xml:space="preserve"> 或 OpenAPI，都要开 PR 并 @ R2、R4 确认；同步更新 mock 与测试 fixture，不允许"先改代码后补契约"。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迁移规则</w:t>
      </w:r>
      <w:r>
        <w:rPr>
          <w:rFonts w:ascii="Segoe UI" w:hAnsi="Segoe UI" w:eastAsia="微软雅黑"/>
          <w:b w:val="0"/>
          <w:sz w:val="21"/>
        </w:rPr>
        <w:t>：迁移只有 R1 写、只有 R1 在合并/发布时执行；其他人需要字段先提 issue（字段名 / 类型 / 是否可空 / 索引 / 用途）。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接口协作</w:t>
      </w:r>
      <w:r>
        <w:rPr>
          <w:rFonts w:ascii="Segoe UI" w:hAnsi="Segoe UI" w:eastAsia="微软雅黑"/>
          <w:b w:val="0"/>
          <w:sz w:val="21"/>
        </w:rPr>
        <w:t>：R3 的 AI 输出变化必须同步 R2（Worker 校验）与 R1（schema）；R1 的迁移变更提前通知全员。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/>
          <w:sz w:val="21"/>
        </w:rPr>
        <w:t>交付检查</w:t>
      </w:r>
      <w:r>
        <w:rPr>
          <w:rFonts w:ascii="Segoe UI" w:hAnsi="Segoe UI" w:eastAsia="微软雅黑"/>
          <w:b w:val="0"/>
          <w:sz w:val="21"/>
        </w:rPr>
        <w:t>：闭环必须能演示"CSV → 问题组 → 复核"，质量项可以后续补齐；不做与单平台入口无关的范围扩张。</w:t>
      </w:r>
    </w:p>
    <w:p>
      <w:pPr>
        <w:pStyle w:val="Heading2"/>
        <w:keepNext/>
      </w:pPr>
      <w:r>
        <w:rPr>
          <w:rFonts w:ascii="Segoe UI" w:hAnsi="Segoe UI" w:eastAsia="微软雅黑"/>
          <w:b/>
          <w:color w:val="2E74B5"/>
          <w:sz w:val="26"/>
        </w:rPr>
        <w:t>5.5 风险与缓冲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4055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风险</w:t>
            </w:r>
          </w:p>
        </w:tc>
        <w:tc>
          <w:tcPr>
            <w:tcW w:type="dxa" w:w="4550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缓冲措施</w:t>
            </w:r>
          </w:p>
        </w:tc>
        <w:tc>
          <w:tcPr>
            <w:tcW w:type="dxa" w:w="692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责任人</w:t>
            </w:r>
          </w:p>
        </w:tc>
      </w:tr>
      <w:tr>
        <w:trPr>
          <w:cantSplit/>
        </w:trPr>
        <w:tc>
          <w:tcPr>
            <w:tcW w:type="dxa" w:w="405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真实数据入口未验证（平台权限 / CSV 格式）</w:t>
            </w:r>
          </w:p>
        </w:tc>
        <w:tc>
          <w:tcPr>
            <w:tcW w:type="dxa" w:w="455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先用 CSV adapter + 合成箱包评论，入口验证先完成；未验证前不承诺具体平台</w:t>
            </w:r>
          </w:p>
        </w:tc>
        <w:tc>
          <w:tcPr>
            <w:tcW w:type="dxa" w:w="692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R1</w:t>
            </w:r>
          </w:p>
        </w:tc>
      </w:tr>
      <w:tr>
        <w:trPr>
          <w:cantSplit/>
        </w:trPr>
        <w:tc>
          <w:tcPr>
            <w:tcW w:type="dxa" w:w="405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AI 质量不达标</w:t>
            </w:r>
          </w:p>
        </w:tc>
        <w:tc>
          <w:tcPr>
            <w:tcW w:type="dxa" w:w="455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规则基线兜底；归组先用"类别 + 关键词 + 句向量相似度"；评测指标写进报告，不夸大</w:t>
            </w:r>
          </w:p>
        </w:tc>
        <w:tc>
          <w:tcPr>
            <w:tcW w:type="dxa" w:w="692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R3</w:t>
            </w:r>
          </w:p>
        </w:tc>
      </w:tr>
      <w:tr>
        <w:trPr>
          <w:cantSplit/>
        </w:trPr>
        <w:tc>
          <w:tcPr>
            <w:tcW w:type="dxa" w:w="405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四人并行互相阻塞</w:t>
            </w:r>
          </w:p>
        </w:tc>
        <w:tc>
          <w:tcPr>
            <w:tcW w:type="dxa" w:w="455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Mock AI 服务（固定 JSON）+ 契约冻结 + demo 数据固定</w:t>
            </w:r>
          </w:p>
        </w:tc>
        <w:tc>
          <w:tcPr>
            <w:tcW w:type="dxa" w:w="692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全员</w:t>
            </w:r>
          </w:p>
        </w:tc>
      </w:tr>
      <w:tr>
        <w:trPr>
          <w:cantSplit/>
        </w:trPr>
        <w:tc>
          <w:tcPr>
            <w:tcW w:type="dxa" w:w="405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状态机 / 字段反复改</w:t>
            </w:r>
          </w:p>
        </w:tc>
        <w:tc>
          <w:tcPr>
            <w:tcW w:type="dxa" w:w="455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所有状态迁移写进 architecture.md；迁移由 R1 串行执行</w:t>
            </w:r>
          </w:p>
        </w:tc>
        <w:tc>
          <w:tcPr>
            <w:tcW w:type="dxa" w:w="692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R1</w:t>
            </w:r>
          </w:p>
        </w:tc>
      </w:tr>
      <w:tr>
        <w:trPr>
          <w:cantSplit/>
        </w:trPr>
        <w:tc>
          <w:tcPr>
            <w:tcW w:type="dxa" w:w="405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范围膨胀（做前端 / 多平台）</w:t>
            </w:r>
          </w:p>
        </w:tc>
        <w:tc>
          <w:tcPr>
            <w:tcW w:type="dxa" w:w="4550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首版只做 CSV + 单平台 + 无 UI 也可演示；多平台只留 adapter 接口</w:t>
            </w:r>
          </w:p>
        </w:tc>
        <w:tc>
          <w:tcPr>
            <w:tcW w:type="dxa" w:w="692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全员</w:t>
            </w:r>
          </w:p>
        </w:tc>
      </w:tr>
      <w:tr>
        <w:trPr>
          <w:cantSplit/>
        </w:trPr>
        <w:tc>
          <w:tcPr>
            <w:tcW w:type="dxa" w:w="4055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人工结论被重跑覆盖 / 并发复核冲突</w:t>
            </w:r>
          </w:p>
        </w:tc>
        <w:tc>
          <w:tcPr>
            <w:tcW w:type="dxa" w:w="4550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analysis_run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版本 +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origin=ai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只写 suggested +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expected_version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乐观锁</w:t>
            </w:r>
          </w:p>
        </w:tc>
        <w:tc>
          <w:tcPr>
            <w:tcW w:type="dxa" w:w="692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R2 / R4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6. 开工前必须定的 8 个决策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606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2021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决策</w:t>
            </w:r>
          </w:p>
        </w:tc>
        <w:tc>
          <w:tcPr>
            <w:tcW w:type="dxa" w:w="464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建议</w:t>
            </w:r>
          </w:p>
        </w:tc>
        <w:tc>
          <w:tcPr>
            <w:tcW w:type="dxa" w:w="2021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影响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Review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是否改名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改为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/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CommentIssue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/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IssueAction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全库命名，越早越省事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Job 粒度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1 评论 : 1 Job，批次只做汇总；202 返回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batch_id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+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job_count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数据模型、重试与统计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dismissed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是否终态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非终态，可人工重开；新评论只提示、只建 suggested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Issue 状态机与图 2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错误清单是否落库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落库（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batch_rows</w:t>
            </w:r>
            <w:r>
              <w:rPr>
                <w:rFonts w:ascii="Segoe UI" w:hAnsi="Segoe UI" w:eastAsia="微软雅黑"/>
                <w:b w:val="0"/>
                <w:sz w:val="19"/>
              </w:rPr>
              <w:t>），可下载；重传生成新批次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表结构与接口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5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数据入口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先 CSV，接口方案只留 adapter 接口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验收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6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是否做最小前端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当前不做；若演示需要，R4 再补页面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分工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7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迁移策略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不改 0001；新增 0002 建新表 / 改造 jobs；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cases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保留数据搬迁或直接重建（课程数据可重建，需在 PR 说明）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迁移链与联调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统计口径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按 §3 P0-8 六条定义写进设计文档，接口返回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as_of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与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scope</w:t>
            </w:r>
          </w:p>
        </w:tc>
        <w:tc>
          <w:tcPr>
            <w:tcW w:type="dxa" w:w="2021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验收与页面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7. 下一步 checklist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[ ] 组内过一遍本报告，确认 §6 八个决策，把结论写进 architecture.md（R1 主笔）。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[ ] </w:t>
      </w:r>
      <w:r>
        <w:rPr>
          <w:rFonts w:ascii="Segoe UI" w:hAnsi="Segoe UI" w:eastAsia="微软雅黑"/>
          <w:b/>
          <w:sz w:val="21"/>
        </w:rPr>
        <w:t>开工前集中做契约冻结</w:t>
      </w:r>
      <w:r>
        <w:rPr>
          <w:rFonts w:ascii="Segoe UI" w:hAnsi="Segoe UI" w:eastAsia="微软雅黑"/>
          <w:b w:val="0"/>
          <w:sz w:val="21"/>
        </w:rPr>
        <w:t xml:space="preserve">（schemas + OpenAPI + </w:t>
      </w:r>
      <w:r>
        <w:rPr>
          <w:rFonts w:ascii="Segoe UI" w:hAnsi="Segoe UI" w:eastAsia="Consolas"/>
          <w:b w:val="0"/>
          <w:color w:val="A31F34"/>
          <w:sz w:val="20"/>
        </w:rPr>
        <w:t>0002</w:t>
      </w:r>
      <w:r>
        <w:rPr>
          <w:rFonts w:ascii="Segoe UI" w:hAnsi="Segoe UI" w:eastAsia="微软雅黑"/>
          <w:b w:val="0"/>
          <w:sz w:val="21"/>
        </w:rPr>
        <w:t xml:space="preserve"> + mock AI + seed），全员参加评审；契约冻结前不写业务实现，冻结后四线并行开工。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[ ] 把 Proposal docx 与两张图提交进 git；更新 </w:t>
      </w:r>
      <w:r>
        <w:rPr>
          <w:rFonts w:ascii="Segoe UI" w:hAnsi="Segoe UI" w:eastAsia="Consolas"/>
          <w:b w:val="0"/>
          <w:color w:val="A31F34"/>
          <w:sz w:val="20"/>
        </w:rPr>
        <w:t>docs/architecture.md</w:t>
      </w:r>
      <w:r>
        <w:rPr>
          <w:rFonts w:ascii="Segoe UI" w:hAnsi="Segoe UI" w:eastAsia="微软雅黑"/>
          <w:b w:val="0"/>
          <w:sz w:val="21"/>
        </w:rPr>
        <w:t xml:space="preserve"> 的实体、状态机、接口、失败处理，并重绘两张图（R1）。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[ ] R1：0002 迁移（新表 + jobs 改造 + drop </w:t>
      </w:r>
      <w:r>
        <w:rPr>
          <w:rFonts w:ascii="Segoe UI" w:hAnsi="Segoe UI" w:eastAsia="Consolas"/>
          <w:b w:val="0"/>
          <w:color w:val="A31F34"/>
          <w:sz w:val="20"/>
        </w:rPr>
        <w:t>ai_*</w:t>
      </w:r>
      <w:r>
        <w:rPr>
          <w:rFonts w:ascii="Segoe UI" w:hAnsi="Segoe UI" w:eastAsia="微软雅黑"/>
          <w:b w:val="0"/>
          <w:sz w:val="21"/>
        </w:rPr>
        <w:t>），</w:t>
      </w:r>
      <w:r>
        <w:rPr>
          <w:rFonts w:ascii="Segoe UI" w:hAnsi="Segoe UI" w:eastAsia="Consolas"/>
          <w:b w:val="0"/>
          <w:color w:val="A31F34"/>
          <w:sz w:val="20"/>
        </w:rPr>
        <w:t>upgrade → downgrade base → upgrade</w:t>
      </w:r>
      <w:r>
        <w:rPr>
          <w:rFonts w:ascii="Segoe UI" w:hAnsi="Segoe UI" w:eastAsia="微软雅黑"/>
          <w:b w:val="0"/>
          <w:sz w:val="21"/>
        </w:rPr>
        <w:t xml:space="preserve"> 往返可跑。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[ ] R2：原子认领 + 租约 + 重试 + </w:t>
      </w:r>
      <w:r>
        <w:rPr>
          <w:rFonts w:ascii="Segoe UI" w:hAnsi="Segoe UI" w:eastAsia="Consolas"/>
          <w:b w:val="0"/>
          <w:color w:val="A31F34"/>
          <w:sz w:val="20"/>
        </w:rPr>
        <w:t>error_code</w:t>
      </w:r>
      <w:r>
        <w:rPr>
          <w:rFonts w:ascii="Segoe UI" w:hAnsi="Segoe UI" w:eastAsia="微软雅黑"/>
          <w:b w:val="0"/>
          <w:sz w:val="21"/>
        </w:rPr>
        <w:t xml:space="preserve"> + fencing 落地，补并发测试。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 xml:space="preserve">[ ] R3：定义 </w:t>
      </w:r>
      <w:r>
        <w:rPr>
          <w:rFonts w:ascii="Segoe UI" w:hAnsi="Segoe UI" w:eastAsia="Consolas"/>
          <w:b w:val="0"/>
          <w:color w:val="A31F34"/>
          <w:sz w:val="20"/>
        </w:rPr>
        <w:t>/extract-issues</w:t>
      </w:r>
      <w:r>
        <w:rPr>
          <w:rFonts w:ascii="Segoe UI" w:hAnsi="Segoe UI" w:eastAsia="微软雅黑"/>
          <w:b w:val="0"/>
          <w:sz w:val="21"/>
        </w:rPr>
        <w:t xml:space="preserve"> JSON Schema 与证据校验函数，补 20–50 条箱包标注样本。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[ ] R4：按 §4.4 生成 OpenAPI 骨架与问题组 / 复核 API 草稿，准备 demo 数据。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[ ] 全员：替换三个提交模板（week04 / 07 / 13）里的旧项目内容，删除 Case/Triage 遗留与隐藏测试文件，避免文档与实现再次脱节。</w:t>
      </w: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附录 A：旧骨架 → 新系统的映射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39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旧骨架</w:t>
            </w:r>
          </w:p>
        </w:tc>
        <w:tc>
          <w:tcPr>
            <w:tcW w:type="dxa" w:w="344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新系统</w:t>
            </w:r>
          </w:p>
        </w:tc>
        <w:tc>
          <w:tcPr>
            <w:tcW w:type="dxa" w:w="3449"/>
            <w:shd w:val="clear" w:color="auto" w:fill="DEEAF6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39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Case</w:t>
            </w:r>
            <w:r>
              <w:rPr>
                <w:rFonts w:ascii="Segoe UI" w:hAnsi="Segoe UI" w:eastAsia="微软雅黑"/>
                <w:b w:val="0"/>
                <w:sz w:val="19"/>
              </w:rPr>
              <w:t>（工单）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Comment</w:t>
            </w:r>
            <w:r>
              <w:rPr>
                <w:rFonts w:ascii="Segoe UI" w:hAnsi="Segoe UI" w:eastAsia="微软雅黑"/>
                <w:b w:val="0"/>
                <w:sz w:val="19"/>
              </w:rPr>
              <w:t>（评论）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 xml:space="preserve">删除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Case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与 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ai_label / ai_summary / ai_confidence</w:t>
            </w:r>
            <w:r>
              <w:rPr>
                <w:rFonts w:ascii="Segoe UI" w:hAnsi="Segoe UI" w:eastAsia="微软雅黑"/>
                <w:b w:val="0"/>
                <w:sz w:val="19"/>
              </w:rPr>
              <w:t>；新表替换</w:t>
            </w:r>
          </w:p>
        </w:tc>
      </w:tr>
      <w:tr>
        <w:trPr>
          <w:cantSplit/>
        </w:trPr>
        <w:tc>
          <w:tcPr>
            <w:tcW w:type="dxa" w:w="239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Job</w:t>
            </w:r>
            <w:r>
              <w:rPr>
                <w:rFonts w:ascii="Segoe UI" w:hAnsi="Segoe UI" w:eastAsia="微软雅黑"/>
                <w:b w:val="0"/>
                <w:sz w:val="19"/>
              </w:rPr>
              <w:t>（triage_case）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Job</w:t>
            </w:r>
            <w:r>
              <w:rPr>
                <w:rFonts w:ascii="Segoe UI" w:hAnsi="Segoe UI" w:eastAsia="微软雅黑"/>
                <w:b w:val="0"/>
                <w:sz w:val="19"/>
              </w:rPr>
              <w:t>（extract_issues，带 comment_id / batch_id / lease / error_code）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保留表，扩字段，重写认领与完成逻辑</w:t>
            </w:r>
          </w:p>
        </w:tc>
      </w:tr>
      <w:tr>
        <w:trPr>
          <w:cantSplit/>
        </w:trPr>
        <w:tc>
          <w:tcPr>
            <w:tcW w:type="dxa" w:w="239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TriageRequest / TriageResponse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ExtractionRequest / ExtractionResult</w:t>
            </w:r>
            <w:r>
              <w:rPr>
                <w:rFonts w:ascii="Segoe UI" w:hAnsi="Segoe UI" w:eastAsia="微软雅黑"/>
                <w:b w:val="0"/>
                <w:sz w:val="19"/>
              </w:rPr>
              <w:t>（issues 结构）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替换契约</w:t>
            </w:r>
          </w:p>
        </w:tc>
      </w:tr>
      <w:tr>
        <w:trPr>
          <w:cantSplit/>
        </w:trPr>
        <w:tc>
          <w:tcPr>
            <w:tcW w:type="dxa" w:w="239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/cases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/cases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POST /review-batches</w:t>
            </w:r>
            <w:r>
              <w:rPr>
                <w:rFonts w:ascii="Segoe UI" w:hAnsi="Segoe UI" w:eastAsia="微软雅黑"/>
                <w:b w:val="0"/>
                <w:sz w:val="19"/>
              </w:rPr>
              <w:t>、</w:t>
            </w:r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GET /comments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替换资源</w:t>
            </w:r>
          </w:p>
        </w:tc>
      </w:tr>
      <w:tr>
        <w:trPr>
          <w:cantSplit/>
        </w:trPr>
        <w:tc>
          <w:tcPr>
            <w:tcW w:type="dxa" w:w="239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ai/app/main.py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关键词 triage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规则基线 + LLM + 归组建议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保留为基线，逐步替换</w:t>
            </w:r>
          </w:p>
        </w:tc>
      </w:tr>
      <w:tr>
        <w:trPr>
          <w:cantSplit/>
        </w:trPr>
        <w:tc>
          <w:tcPr>
            <w:tcW w:type="dxa" w:w="239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tests/*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case 流程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批次 → 分析 → 归组 → 复核 流程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重写集成测试，补状态机 / 幂等 / 并发</w:t>
            </w:r>
          </w:p>
        </w:tc>
      </w:tr>
      <w:tr>
        <w:trPr>
          <w:cantSplit/>
        </w:trPr>
        <w:tc>
          <w:tcPr>
            <w:tcW w:type="dxa" w:w="2399"/>
          </w:tcPr>
          <w:p>
            <w:pPr>
              <w:spacing w:before="40" w:after="40"/>
            </w:pPr>
            <w:r/>
            <w:r>
              <w:rPr>
                <w:rFonts w:ascii="Segoe UI" w:hAnsi="Segoe UI" w:eastAsia="Consolas"/>
                <w:b w:val="0"/>
                <w:color w:val="A31F34"/>
                <w:sz w:val="18"/>
              </w:rPr>
              <w:t>seed_demo_data.py</w:t>
            </w:r>
            <w:r>
              <w:rPr>
                <w:rFonts w:ascii="Segoe UI" w:hAnsi="Segoe UI" w:eastAsia="微软雅黑"/>
                <w:b w:val="0"/>
                <w:sz w:val="19"/>
              </w:rPr>
              <w:t xml:space="preserve"> 工单样本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箱包评论样本</w:t>
            </w:r>
          </w:p>
        </w:tc>
        <w:tc>
          <w:tcPr>
            <w:tcW w:type="dxa" w:w="3449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重写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Segoe UI" w:hAnsi="Segoe UI" w:eastAsia="微软雅黑"/>
          <w:b/>
          <w:color w:val="1F4E79"/>
          <w:sz w:val="32"/>
        </w:rPr>
        <w:t>附录 B：本报告的判断依据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Proposal 文档（§1–§8、5 张表：状态机、扩展方向、数据集、模型阶段、风险）；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图 1（端到端流程，含"错误清单不落库""重试 attempts+1""结束：维持关闭"等标注）；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图 2（Job / Issue / ReviewIssue 三条状态机，含两条图注）；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仓库代码：</w:t>
      </w:r>
      <w:r>
        <w:rPr>
          <w:rFonts w:ascii="Segoe UI" w:hAnsi="Segoe UI" w:eastAsia="Consolas"/>
          <w:b w:val="0"/>
          <w:color w:val="A31F34"/>
          <w:sz w:val="20"/>
        </w:rPr>
        <w:t>services/**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alembic/**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compose.yaml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pyproject.toml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.github/workflows/ci.yml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tests/**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README.md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docs/architecture.md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docs/operations.md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Consolas"/>
          <w:b w:val="0"/>
          <w:color w:val="A31F34"/>
          <w:sz w:val="20"/>
        </w:rPr>
        <w:t>templates/submissions/week04/README.md</w:t>
      </w:r>
      <w:r>
        <w:rPr>
          <w:rFonts w:ascii="Segoe UI" w:hAnsi="Segoe UI" w:eastAsia="微软雅黑"/>
          <w:b w:val="0"/>
          <w:sz w:val="21"/>
        </w:rPr>
        <w:t>；</w:t>
      </w:r>
    </w:p>
    <w:p>
      <w:pPr>
        <w:pStyle w:val="ListBullet"/>
        <w:spacing w:after="60" w:line="288" w:lineRule="auto"/>
      </w:pPr>
      <w:r>
        <w:rPr>
          <w:rFonts w:ascii="Segoe UI" w:hAnsi="Segoe UI" w:eastAsia="微软雅黑"/>
          <w:b w:val="0"/>
          <w:sz w:val="21"/>
        </w:rPr>
        <w:t>独立评审记录：</w:t>
      </w:r>
      <w:r>
        <w:rPr>
          <w:rFonts w:ascii="Segoe UI" w:hAnsi="Segoe UI" w:eastAsia="Consolas"/>
          <w:b w:val="0"/>
          <w:color w:val="A31F34"/>
          <w:sz w:val="20"/>
        </w:rPr>
        <w:t>review/repo-audit.md</w:t>
      </w:r>
      <w:r>
        <w:rPr>
          <w:rFonts w:ascii="Segoe UI" w:hAnsi="Segoe UI" w:eastAsia="微软雅黑"/>
          <w:b w:val="0"/>
          <w:sz w:val="21"/>
        </w:rPr>
        <w:t>（代码审计，P0×6 / P1×10 / P2×9）、</w:t>
      </w:r>
      <w:r>
        <w:rPr>
          <w:rFonts w:ascii="Segoe UI" w:hAnsi="Segoe UI" w:eastAsia="Consolas"/>
          <w:b w:val="0"/>
          <w:color w:val="A31F34"/>
          <w:sz w:val="20"/>
        </w:rPr>
        <w:t>review/design-critique.md</w:t>
      </w:r>
      <w:r>
        <w:rPr>
          <w:rFonts w:ascii="Segoe UI" w:hAnsi="Segoe UI" w:eastAsia="微软雅黑"/>
          <w:b w:val="0"/>
          <w:sz w:val="21"/>
        </w:rPr>
        <w:t>（设计评审，P0×8 / P1×9 / P2×6）。</w:t>
      </w:r>
    </w:p>
    <w:sectPr w:rsidR="00FC693F" w:rsidRPr="0006063C" w:rsidSect="00034616">
      <w:footerReference w:type="default" r:id="rId9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595959"/>
        <w:sz w:val="17"/>
      </w:rPr>
      <w:t xml:space="preserve">第 </w:t>
    </w:r>
    <w:fldSimple w:instr="PAGE">
      <w:r>
        <w:t>1</w:t>
      </w:r>
    </w:fldSimple>
    <w:r>
      <w:rPr>
        <w:rFonts w:ascii="Segoe UI" w:hAnsi="Segoe UI" w:eastAsia="微软雅黑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商品评论管理与重复问题发现系统</dc:title>
  <dc:subject>单平台初版 · 设计解读、架构修改建议与四人分工</dc:subject>
  <dc:creator>MAIE 6000C Project Group 15</dc:creator>
  <cp:keywords/>
  <dc:description>Proposal review, architecture recommendations, four-person division of work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